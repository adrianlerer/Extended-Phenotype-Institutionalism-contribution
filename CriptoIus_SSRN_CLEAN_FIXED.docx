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CriptoIus: A Global Evolutionary Legal System Through Blockchain</w:t>
      </w:r>
    </w:p>
    <w:p>
      <w:r>
        <w:rPr/>
        <w:t>How Extended Phenotype Theory and Compatibilist Philosophy Enable Self-Organizing Legal Order Beyond Contracts</w:t>
      </w:r>
    </w:p>
    <w:p/>
    <w:p>
      <w:r>
        <w:rPr/>
        <w:t>Ignacio Adrián Lerer</w:t>
      </w:r>
    </w:p>
    <w:p>
      <w:r>
        <w:rPr/>
        <w:t>Independent Researcher</w:t>
      </w:r>
    </w:p>
    <w:p>
      <w:r>
        <w:rPr/>
        <w:t>Buenos Aires, Argentina</w:t>
      </w:r>
    </w:p>
    <w:p>
      <w:r>
        <w:rPr/>
        <w:t>adrian@lerer.com.ar</w:t>
      </w:r>
    </w:p>
    <w:p>
      <w:r>
        <w:rPr/>
        <w:t>ORCID: 0009-0007-6378-9749</w:t>
      </w:r>
    </w:p>
    <w:p>
      <w:r>
        <w:rPr/>
        <w:t xml:space="preserve"> SSRN Page: https://papers.ssrn.com/sol3/cf_dev/AbsByAuth.cfm?per_id=7512489</w:t>
      </w:r>
    </w:p>
    <w:p>
      <w:r>
        <w:rPr/>
        <w:t>November 2025</w:t>
      </w:r>
    </w:p>
    <w:p/>
    <w:p>
      <w:r>
        <w:rPr/>
        <w:t>Abstract</w:t>
      </w:r>
    </w:p>
    <w:p>
      <w:r>
        <w:rPr/>
        <w:t>Legal systems worldwide face irreducible normative uncertainty: ambiguous statutes require interpretation, novel disputes lack precedent, and different jurisdictions reach inconsistent conclusions. Existing blockchain-based solutions (Kleros, Aragon Court) fail because they treat precedents as mere information rather than evolutionary replicators, ignore Dennett’s insights on compatibilist freedom, and lack mechanisms for accumulating legal certainty across cases. I propose CriptoIus, a protocol-layer infrastructure for evolutionary legal systems, analogous to how TCP/IP is infrastructure for internet applications. Unlike legal AI products (Harvey, Robin AI) that compete on feature velocity and face technology-displacement risk, CriptoIus provides fitness measurement protocols (JurisRank, ConsultativeRank, RootFinder) that remain stable across technological change. The system is agnostic to whether precedents are created by humans, AI, or hybrid systemsâ€”validation operates on outputs (constitutional compliance, fairness metrics, adoption fitness) rather than creator credentials. This prevents the fatal dependency error that collapsed Robin AI: treating human-in-the-loop as permanent requirement rather than temporary bootstrap.</w:t>
      </w:r>
    </w:p>
    <w:p>
      <w:r>
        <w:rPr/>
        <w:t>CriptoIus rests on three theoretical foundations: (1) Extended Phenotype Theory (Dawkins): legal precedents are cultural replicators (IusBlocks) that propagate because they increase adopters’ fitness, not by authority; (2) Contractual Compatibilism (Dennett): voluntary adoption of deterministic precedents constitutes freedom (choosing determinants, not escaping determination); (3) Evolutionary Game Theory: precedent competition follows replicator dynamics, with JurisRank measuring fitness and RootFinder ensuring constitutional grounding.</w:t>
      </w:r>
    </w:p>
    <w:p>
      <w:r>
        <w:rPr/>
        <w:t xml:space="preserve">CriptoIus applies to all legal domains (constitutional, criminal, civil, administrative, international), operates across legal traditions (common law, civil law, hybrid systems like Louisiana), and accommodates cultural diversity (WEIRD and non-WEIRD societies) through Cognitive Allopatry (Henrich). Each dispute resolution creates an IusBlock (interpretation of ambiguous norm + fact pattern + ruling), which enters the IusChain where memetic selection determines survival. I demonstrate convergent evolution using Cueto </w:t>
      </w:r>
      <w:r>
        <w:rPr/>
        <w:t>Rua</w:t>
      </w:r>
      <w:r>
        <w:rPr/>
        <w:t>’s example: Louisiana and continental Europe independently evolved identical abuse-of-rights doctrines despite institutional isolation.</w:t>
      </w:r>
    </w:p>
    <w:p>
      <w:r>
        <w:rPr/>
        <w:t>Preventive design principles learned from Robin AI’s collapse ($26M raised, now seeking rescue buyer): (1) AI-agnostic architecture: system embraces AI displacement of human arbitrators as success criterion rather than threat; (2) Reliance protection doctrine: distributed liability through challenge bonds and temporal validity boundaries, avoiding centralized professional insurance; (3) Infrastructure positioning: protocol layer that survives technological change rather than feature-competing product.</w:t>
      </w:r>
    </w:p>
    <w:p>
      <w:r>
        <w:rPr/>
        <w:t>I outline four experiments: (1) litigation avoidability through interpretation clauses, (2) precedent fitness tracking via JurisRank, (3) path dependence in Argentine courts, (4) Hawk-Dove game simulation showing transparency makes impartial arbitration an ESS. CriptoIus supersedes Kleros by generating cumulative legal certainty, not just case-by-case dispute resolution. Implementation details regarding tokenomics, challenge protocol specifications, and RootFinder multi-trace algorithm are reserved for forthcoming working paper (v2.0) following testnet deployment, balancing prior art protection with IP strategy.</w:t>
      </w:r>
    </w:p>
    <w:p>
      <w:r>
        <w:rPr/>
        <w:t>Keywords: blockchain, extended phenotype theory, precedent evolution, evolutionary game theory, RootFinder, JurisRank, compatibilism, Kleros, legal systems, Cognitive Allopatry, civil law, common law</w:t>
      </w:r>
    </w:p>
    <w:p>
      <w:r>
        <w:rPr/>
        <w:t>JEL Codes: K12 (Contract Law), K40 (Legal Procedure), C73 (Stochastic Games), D83 (Search/Learning/Information)</w:t>
      </w:r>
    </w:p>
    <w:p/>
    <w:p>
      <w:r>
        <w:rPr/>
        <w:t>I. INTRODUCTION</w:t>
      </w:r>
    </w:p>
    <w:p>
      <w:r>
        <w:rPr/>
        <w:t>The Universal Problem of Normative Uncertainty</w:t>
      </w:r>
    </w:p>
    <w:p>
      <w:r>
        <w:rPr/>
        <w:t>Every legal system faces irreducible uncertainty in applying abstract norms to concrete cases. Constitutional provisions like “equal protection” require interpretation. Criminal statutes defining “reasonable force” demand contextualization. Civil codes specifying “good faith” performance need operationalization. International treaties proclaiming “human dignity” permit divergent implementations.</w:t>
      </w:r>
    </w:p>
    <w:p>
      <w:r>
        <w:rPr/>
        <w:t xml:space="preserve">This normative uncertainty is not a bug but a feature: legal language must generalize across unforeseen cases. Yet uncertainty imposes massive costs. Parties cannot price risk </w:t>
      </w:r>
      <w:r>
        <w:rPr/>
        <w:t>accurately, transactions are delayed pending legal advice, litigation consumes resources, and inconsistent rulings undermine coordination.</w:t>
      </w:r>
    </w:p>
    <w:p>
      <w:r>
        <w:rPr/>
        <w:t xml:space="preserve">Traditional legal systems reduce uncertainty through precedent: prior decisions guide future cases. But precedent operates differently across jurisdictions. Common law systems (England, USA except Louisiana) follow stare decisis (binding precedent). Civil law systems (continental Europe, Latin America) rely on dogmÃ¡tica (scholarly interpretation) with jurisprudence as persuasive but not binding. Hybrid systems like Louisiana (USA) blend Napoleonic Code with common law methods (Cueto </w:t>
      </w:r>
      <w:r>
        <w:rPr/>
        <w:t>Rua</w:t>
      </w:r>
      <w:r>
        <w:rPr/>
        <w:t xml:space="preserve"> 1981).</w:t>
      </w:r>
    </w:p>
    <w:p>
      <w:r>
        <w:rPr/>
        <w:t xml:space="preserve">Despite institutional differences, all systems exhibit convergent evolution when facing similar problems. Cueto </w:t>
      </w:r>
      <w:r>
        <w:rPr/>
        <w:t>Rua</w:t>
      </w:r>
      <w:r>
        <w:rPr/>
        <w:t xml:space="preserve"> documented a remarkable case: Louisiana courts and continental European jurisdictions independently developed identical doctrines of abuse of rights (abus de droit, abuso del derecho) despite geographic and institutional isolation. Louisiana evolved its doctrine through common law precedent-building, citing no civil law sources. Continental systems derived it from codified good faith principles, citing no American cases. Yet the resulting doctrines are functionally equivalent: prohibiting exercise of formal rights to harm others without legitimate interest.</w:t>
      </w:r>
    </w:p>
    <w:p>
      <w:r>
        <w:rPr/>
        <w:t>This convergence is not coincidence. It is memetic selection: legal interpretations that solve coordination problems while preserving justice replicate across jurisdictions because they increase adopters’ fitness. The doctrine of abuse of rights spreads because legal systems adopting it reduce parasitic litigation (actors exploiting formal rights antisocially) while maintaining contractual liberty.</w:t>
      </w:r>
    </w:p>
    <w:p>
      <w:r>
        <w:rPr/>
        <w:t>The False Promise of Smart Contracts</w:t>
      </w:r>
    </w:p>
    <w:p>
      <w:r>
        <w:rPr/>
        <w:t>The blockchain revolution promised to eliminate uncertainty: “code is law” (Lessig 1999; Wright &amp; De Filippi 2015). Smart contracts on Ethereum execute automatically when cryptographically verified conditions are met, without judges or interpretation.</w:t>
      </w:r>
    </w:p>
    <w:p>
      <w:r>
        <w:rPr/>
        <w:t>Yet smart contracts failed to scale beyond simple financial instruments. The problem is jurisprudential: norms are irreducibly ambiguous. Terms like “material breach,” “force majeure,” “reasonable time” cannot be reduced to binary code without either over-specification (GÃ¶delian incompleteness), oracle dependency (reintroducing trust), or formal verification impossibility (computational intractability).</w:t>
      </w:r>
    </w:p>
    <w:p>
      <w:r>
        <w:rPr/>
        <w:t>The empirical record confirms this. The DAO hack (2016), Parity wallet freeze (2017), and $1.2B+ in DeFi exploits (2020-2024) demonstrate that pure formalism fails when reality is complex. Smart contracts are Roman stipulationes reborn: rigid rituals that work for simple exchanges but break under ambiguity.</w:t>
      </w:r>
    </w:p>
    <w:p>
      <w:r>
        <w:rPr/>
        <w:t>The Kleros Failure: Why Decentralized Arbitration Is Not Enough</w:t>
      </w:r>
    </w:p>
    <w:p>
      <w:r>
        <w:rPr/>
        <w:t>Recognizing smart contract rigidity, Kleros (Ast 2018) proposed decentralized arbitration: crowdsourced juries vote on disputes, with token staking incentivizing honesty. Kleros has resolved 1,800+ disputes across 50+ subcourts, processing $6M+ in claims.</w:t>
      </w:r>
    </w:p>
    <w:p>
      <w:r>
        <w:rPr/>
        <w:t>Yet Kleros suffers four fatal flaws that CriptoIus corrects:</w:t>
      </w:r>
    </w:p>
    <w:p>
      <w:r>
        <w:rPr/>
        <w:t>Flaw 1: Precedents as Information, Not Replicators</w:t>
      </w:r>
    </w:p>
    <w:p>
      <w:r>
        <w:rPr/>
        <w:t>Kleros treats prior rulings as information to consult, not evolutionary replicators competing for adoption. Juries can view past decisions but are not bound by them. Each case is decided de novo.</w:t>
      </w:r>
    </w:p>
    <w:p>
      <w:r>
        <w:rPr/>
        <w:t>Why this fails: Without selection pressure, bad precedents (inefficient, unfair, incoherent) persist as long as good ones. There is no memetic fitness landscape. Kleros has no equivalent of JurisRank to measure which precedents actually increase coordination and reduce future disputes.</w:t>
      </w:r>
    </w:p>
    <w:p>
      <w:r>
        <w:rPr/>
        <w:t>Extended Phenotype Theory insight (Dawkins 1982): Precedents are not passive data; they are active replicators. A precedent “wants” to be adopted (anthropomorphizing for clarity) because adoption is replication. Precedents that increase adopters’ fitness (lower litigation costs, clearer expectations) replicate more. Kleros lacks mechanisms to measure or reward fitness.</w:t>
      </w:r>
    </w:p>
    <w:p>
      <w:r>
        <w:rPr/>
        <w:t>Flaw 2: Ignoring Dennett on Freedom and Determinism</w:t>
      </w:r>
    </w:p>
    <w:p>
      <w:r>
        <w:rPr/>
        <w:t>Kleros assumes parties want freedom from rules: each dispute gets fresh consideration, avoiding rigid precedent. This reflects a naive view of freedom as absence of constraint.</w:t>
      </w:r>
    </w:p>
    <w:p>
      <w:r>
        <w:rPr/>
        <w:t>Why this fails: Dennett (2003) shows this is incoherent. Freedom is not escaping determinism but choosing which determinants govern you. Ulysses binding himself to the mast is freer than Ulysses tempted by sirens. Voluntary self-constraint expands autonomy by enabling long-term projects.</w:t>
      </w:r>
    </w:p>
    <w:p>
      <w:r>
        <w:rPr/>
        <w:t>Contractual Compatibilism: When parties adopt precedents ex ante, they gain freedom in the space of reasons. They choose which interpretations will govern ambiguous terms, trading unpredictability for strategic certainty. Kleros denies parties this option: every dispute reopens interpretation from scratch.</w:t>
      </w:r>
    </w:p>
    <w:p>
      <w:r>
        <w:rPr/>
        <w:t>Flaw 3: No Evolutionary Game Theory (EGT) Analysis</w:t>
      </w:r>
    </w:p>
    <w:p>
      <w:r>
        <w:rPr/>
        <w:t>Kleros incentivizes honesty through token staking: jurors who vote with majority keep stakes, dissenters lose stakes. But this is a crude incentive that ignores coevolutionary dynamics.</w:t>
      </w:r>
    </w:p>
    <w:p>
      <w:r>
        <w:rPr/>
        <w:t xml:space="preserve">Why this fails: Without EGT modeling, Kleros cannot predict when parasitic strategies (Hawk in Hawk-Dove game) invade the juror population. Jurors voting strategically (siding </w:t>
      </w:r>
      <w:r>
        <w:rPr/>
        <w:t>with powerful parties for future favors, anchoring on majority signal before deliberation) can dominate if transparency is low.</w:t>
      </w:r>
    </w:p>
    <w:p>
      <w:r>
        <w:rPr/>
        <w:t>EGT insight: Impartial arbitration (Dove strategy) is an ESS (Evolutionarily Stable Strategy) only if transparency enables reputation tracking. CriptoIus makes all rulings public with full reasoning and RootFinder traces, allowing detection of Hawks. Kleros subcourt votes are semi-anonymous, enabling parasitism.</w:t>
      </w:r>
    </w:p>
    <w:p>
      <w:r>
        <w:rPr/>
        <w:t>Flaw 4: Dispute Resolution, Not Legal System</w:t>
      </w:r>
    </w:p>
    <w:p>
      <w:r>
        <w:rPr/>
        <w:t>Kleros resolves disputes case by case but does not build legal certainty across cases. There is no IusChain accumulating interpretations that future parties can rely on.</w:t>
      </w:r>
    </w:p>
    <w:p>
      <w:r>
        <w:rPr/>
        <w:t>Why this fails: Each Kleros ruling is a one-off. Parties in case N+1 cannot know how jurors will rule because case N did not establish binding precedent. Normative uncertainty never decreases.</w:t>
      </w:r>
    </w:p>
    <w:p>
      <w:r>
        <w:rPr/>
        <w:t>CriptoIus solution: Every resolved dispute creates an IusBlock (interpretation of norm + fact pattern + ruling + constitutional trace). IusBlocks enter the IusChain where memetic selection operates. High-fitness IusBlocks (measured by adoption rate = JurisRank) become de facto standards. Over time, the IusChain reduces uncertainty by filling gaps in abstract norms with concrete interpretations that survived selection.</w:t>
      </w:r>
    </w:p>
    <w:p>
      <w:r>
        <w:rPr/>
        <w:t>CriptoIus: A Global Evolutionary Legal System</w:t>
      </w:r>
    </w:p>
    <w:p>
      <w:r>
        <w:rPr/>
        <w:t>I propose CriptoIus as a successor to both smart contracts and Kleros, addressing their failures through three innovations:</w:t>
      </w:r>
    </w:p>
    <w:p>
      <w:r>
        <w:rPr/>
        <w:t>1. IusBlocks: Precedents as Extended Phenotypes</w:t>
      </w:r>
    </w:p>
    <w:p>
      <w:r>
        <w:rPr/>
        <w:t>Each dispute resolution produces an IusBlock: a modular unit containing: - Ambiguous norm requiring interpretation (e.g., “force majeure,” “abuse of rights,” “equal protection”) - Abstract fact pattern (e.g., “pandemic causing 90-day delay + mitigation attempted”) - Ruling with reasoning (e.g., “delay excused, no damages owed”) - RootFinder trace to constitutional principles - Metadata (jurisdiction, legal domain, cultural context)</w:t>
      </w:r>
    </w:p>
    <w:p>
      <w:r>
        <w:rPr/>
        <w:t>IusBlocks are replicators: they spread because adopting parties gain fitness (predictability, lower litigation costs, social legitimacy). Unlike Kleros rulings (one-off decisions), IusBlocks compete in a fitness landscape measured by JurisRank.</w:t>
      </w:r>
    </w:p>
    <w:p>
      <w:r>
        <w:rPr/>
        <w:t>2. IusChain: Cumulative Legal Certainty</w:t>
      </w:r>
    </w:p>
    <w:p>
      <w:r>
        <w:rPr/>
        <w:t>IusBlocks form a chain of interpretations that progressively reduces uncertainty:</w:t>
      </w:r>
    </w:p>
    <w:p>
      <w:r>
        <w:rPr/>
        <w:t>Constitutional Root: "Contracts voluntarily entered shall be honored"</w:t>
      </w:r>
      <w:r>
        <w:rPr/>
        <w:br/>
        <w:t xml:space="preserve">    â†“</w:t>
      </w:r>
      <w:r>
        <w:rPr/>
        <w:br/>
        <w:t>IusBlockâ‚: "Force majeure excuses performance if unforeseeable and unavoidable"</w:t>
      </w:r>
      <w:r>
        <w:rPr/>
        <w:br/>
        <w:t xml:space="preserve">    â†“</w:t>
      </w:r>
      <w:r>
        <w:rPr/>
        <w:br/>
      </w:r>
      <w:r>
        <w:rPr/>
        <w:t>IusBlockâ‚‚: "Pandemic qualifies as force majeure if &gt;60 days and mitigation attempted"</w:t>
      </w:r>
      <w:r>
        <w:rPr/>
        <w:br/>
        <w:t xml:space="preserve">    â†“</w:t>
      </w:r>
      <w:r>
        <w:rPr/>
        <w:br/>
        <w:t>IusBlockâ‚ƒ: "COVID-19 pandemic excuses construction delays March-August 2020"</w:t>
      </w:r>
      <w:r>
        <w:rPr/>
        <w:br/>
        <w:t xml:space="preserve">    â†“</w:t>
      </w:r>
      <w:r>
        <w:rPr/>
        <w:br/>
        <w:t>IusBlockâ‚„: "Post-vaccine (2021+), pandemic no longer force majeure absent local outbreak"</w:t>
      </w:r>
    </w:p>
    <w:p>
      <w:r>
        <w:rPr/>
        <w:t>Each IusBlock specifies one layer of interpretation. Future disputes traverse the chain to find applicable precedents. Unlike Kleros (start from scratch each time), CriptoIus builds on prior resolutions.</w:t>
      </w:r>
    </w:p>
    <w:p>
      <w:r>
        <w:rPr/>
        <w:t>3. Global Applicability Across Legal Domains and Cultures</w:t>
      </w:r>
    </w:p>
    <w:p>
      <w:r>
        <w:rPr/>
        <w:t>CriptoIus is not limited to contracts or WEIRD societies. It applies to:</w:t>
      </w:r>
    </w:p>
    <w:p>
      <w:r>
        <w:rPr/>
        <w:t>Legal domains: Constitutional law (interpretation of rights), criminal law (proportionality of punishment), administrative law (validity of regulations), international law (treaty interpretation), contract law (starting point, not limit).</w:t>
      </w:r>
    </w:p>
    <w:p>
      <w:r>
        <w:rPr/>
        <w:t xml:space="preserve">Legal traditions: Common law (stare decisis), civil law (dogmÃ¡tica), hybrid systems (Louisiana: Napoleonic Code + precedent). Cueto </w:t>
      </w:r>
      <w:r>
        <w:rPr/>
        <w:t>Rua</w:t>
      </w:r>
      <w:r>
        <w:rPr/>
        <w:t>’s abuse-of-rights convergence shows memetic selection operates across traditions.</w:t>
      </w:r>
    </w:p>
    <w:p>
      <w:r>
        <w:rPr/>
        <w:t>Cultural contexts: WEIRD (individualist, rule-of-law), Confucian (harmony, collective), Islamic (Sharia-based), Indigenous (restorative justice). Cognitive Allopatry (Henrich 2015) explains how same norm (e.g., UDHR Art. 18 religious freedom) evolves different interpretations in isolated cultural environments. CriptoIus accommodates pluralism: IusBlocks tagged by cultural context allow diversity within constitutional constraints.</w:t>
      </w:r>
    </w:p>
    <w:p>
      <w:r>
        <w:rPr/>
        <w:t>Contribution to the Literature</w:t>
      </w:r>
    </w:p>
    <w:p>
      <w:r>
        <w:rPr/>
        <w:t>This paper makes five novel contributions:</w:t>
      </w:r>
    </w:p>
    <w:p>
      <w:r>
        <w:rPr/>
        <w:t>1. Theoretical: First application of Extended Phenotype Theory to legal systems generally (not just contracts), showing precedents are replicators competing for fitness measured by adoption.</w:t>
      </w:r>
    </w:p>
    <w:p>
      <w:r>
        <w:rPr/>
        <w:t xml:space="preserve">2. Comparative: Explains Cueto </w:t>
      </w:r>
      <w:r>
        <w:rPr/>
        <w:t>Rua</w:t>
      </w:r>
      <w:r>
        <w:rPr/>
        <w:t>’s Louisiana/continental Europe convergence as memetic selection, not diffusion or coincidence. Same selection pressures (parasitic litigation) produce same solution (abuse of rights).</w:t>
      </w:r>
    </w:p>
    <w:p>
      <w:r>
        <w:rPr/>
        <w:t>3. Architectural: Three-layer system (hard rules, IusBlocks, arbitration) applicable to all legal domains, not just contracts. IusChain as mechanism for cumulative certainty.</w:t>
      </w:r>
    </w:p>
    <w:p>
      <w:r>
        <w:rPr/>
        <w:t>4. Critical: Identifies four fatal flaws in Kleros (no replicator dynamics, ignores Dennett, no EGT, no cumulative certainty) and shows how CriptoIus corrects them.</w:t>
      </w:r>
    </w:p>
    <w:p>
      <w:r>
        <w:rPr/>
        <w:t>5. Empirical: Design of four experiments: (1) litigation avoidability, (2) JurisRank as fitness measure, (3) path dependence in Argentine courts, (4) Hawk-Dove EGT simulation showing transparency enforces impartiality.</w:t>
      </w:r>
    </w:p>
    <w:p>
      <w:r>
        <w:rPr/>
        <w:t>Structure of This Paper</w:t>
      </w:r>
    </w:p>
    <w:p>
      <w:r>
        <w:rPr/>
        <w:t>Section II develops the theoretical framework: Roman law formalism, Extended Phenotype Theory, precedents as memes, Cognitive Allopatry, information theory, RootFinder/JurisRank algorithms, Contractual Compatibilism, and EGT. Section III specifies the three-layer architecture with IusBlocks as universal interpretive units. Section IV outlines experimental validation. Section V discusses limitations and future directions. Section VI concludes with implications for global legal evolution.</w:t>
      </w:r>
    </w:p>
    <w:p/>
    <w:p>
      <w:r>
        <w:rPr/>
        <w:t>II. THEORETICAL FRAMEWORK</w:t>
      </w:r>
    </w:p>
    <w:p>
      <w:r>
        <w:rPr/>
        <w:t>II.A. From Stipulatio to Solidity: The Eternal Return of Formalism</w:t>
      </w:r>
    </w:p>
    <w:p>
      <w:r>
        <w:rPr/>
        <w:t>The Roman Precedent</w:t>
      </w:r>
    </w:p>
    <w:p>
      <w:r>
        <w:rPr/>
        <w:t>Ancient Roman contract law operated through the stipulatio: a formal oral contract requiring precise words spoken in a ritual format (Jolowicz &amp; Nicholas 1972; Schulz 1951). The stipulatio was:</w:t>
      </w:r>
    </w:p>
    <w:p>
      <w:r>
        <w:rPr/>
        <w:t>Rigidly literal: Error in the ritual formula voided the contract</w:t>
      </w:r>
    </w:p>
    <w:p>
      <w:r>
        <w:rPr/>
        <w:t>Self-executing: No judicial interpretation; the ritual either occurred or did not</w:t>
      </w:r>
    </w:p>
    <w:p>
      <w:r>
        <w:rPr/>
        <w:t>Predictable: Parties knew ex ante if they were bound</w:t>
      </w:r>
    </w:p>
    <w:p>
      <w:r>
        <w:rPr/>
        <w:t>The stipulatio coexisted uneasily with bona fides contracts (sale, partnership, mandate) that required interpretation of intent. Over centuries, Roman law evolved toward flexibility, culminating in the medieval ius commune’s emphasis on equity and good faith (Watson 1974).</w:t>
      </w:r>
    </w:p>
    <w:p>
      <w:r>
        <w:rPr/>
        <w:t>The Modern Return</w:t>
      </w:r>
    </w:p>
    <w:p>
      <w:r>
        <w:rPr/>
        <w:t>Smart contracts on Ethereum (Buterin 2014) are stipulationes reborn: cryptographic rituals that execute when conditions are cryptographically proven. Consider a simple escrow:</w:t>
      </w:r>
    </w:p>
    <w:p>
      <w:r>
        <w:rPr/>
        <w:t>if (oracleVerifies(deliveryConfirmed)) {</w:t>
      </w:r>
      <w:r>
        <w:rPr/>
        <w:br/>
        <w:t xml:space="preserve">    payable(seller).transfer(price);</w:t>
      </w:r>
      <w:r>
        <w:rPr/>
        <w:br/>
        <w:t>}</w:t>
      </w:r>
    </w:p>
    <w:p>
      <w:r>
        <w:rPr/>
        <w:t>Like the Roman ritual, this is: - Rigidly literal: One bit error breaks the contract - Self-executing: No judge can intervene - Predictable: Parties know the code will execute</w:t>
      </w:r>
    </w:p>
    <w:p>
      <w:r>
        <w:rPr/>
        <w:t>But also like the stipulatio, it cannot handle ambiguity. What if delivery is “substantially complete” but with minor defects? What if the oracle malfunctions? The code has no concept of “reasonableness.”</w:t>
      </w:r>
    </w:p>
    <w:p>
      <w:r>
        <w:rPr/>
        <w:t>The Falsified Hypothesis</w:t>
      </w:r>
    </w:p>
    <w:p>
      <w:r>
        <w:rPr/>
        <w:t>The cryptocurrency movement hypothesized that literalism + cryptography could replace flexible legal systems (Szabo 1997; Wright &amp; De Filippi 2015). The empirical record falsifies this:</w:t>
      </w:r>
    </w:p>
    <w:p>
      <w:r>
        <w:rPr/>
        <w:t>The DAO hack (2016): $60M stolen due to code exploit; community split over whether to honor “code is law” or reverse the theft</w:t>
      </w:r>
    </w:p>
    <w:p>
      <w:r>
        <w:rPr/>
        <w:t>Parity wallet freeze (2017): $280M permanently locked due to bug; no legal recourse</w:t>
      </w:r>
    </w:p>
    <w:p>
      <w:r>
        <w:rPr/>
        <w:t>DeFi flash loan exploits (2020-2024): $1.2B+ lost to economically rational attacks on poorly specified protocols</w:t>
      </w:r>
    </w:p>
    <w:p>
      <w:r>
        <w:rPr/>
        <w:t>The lesson: pure formalism fails when reality is complex. Yet pure flexibility (traditional courts) imposes prohibitive costs. We need a synthesis.</w:t>
      </w:r>
    </w:p>
    <w:p/>
    <w:p>
      <w:r>
        <w:rPr/>
        <w:t>II.B. Legal Norms as Extended Phenotypes: From Contracts to Constitutions</w:t>
      </w:r>
    </w:p>
    <w:p>
      <w:r>
        <w:rPr/>
        <w:t>Extended Phenotype Theory Beyond Biology</w:t>
      </w:r>
    </w:p>
    <w:p>
      <w:r>
        <w:rPr/>
        <w:t>Richard Dawkins’ Extended Phenotype Theory (1982) argues that genes express not only in organisms’ bodies but in environmental modifications: beaver dams regulate water flow, spider webs capture prey, bird nests protect offspring. These structures are phenotypic expressions that increase gene survival by reshaping selective pressures.</w:t>
      </w:r>
    </w:p>
    <w:p>
      <w:r>
        <w:rPr/>
        <w:t>I propose that legal norms are cultural extended phenotypes:</w:t>
      </w:r>
    </w:p>
    <w:p>
      <w:r>
        <w:rPr/>
        <w:t>Genes â†’ Memes (cultural replicators, Dawkins 1976; Dennett 1995)</w:t>
      </w:r>
    </w:p>
    <w:p>
      <w:r>
        <w:rPr/>
        <w:t>Organisms â†’ Legal actors (judges, legislators, parties to contracts)</w:t>
      </w:r>
    </w:p>
    <w:p>
      <w:r>
        <w:rPr/>
        <w:t>Phenotypes â†’ Interpretations (precedents, doctrines, clauses)</w:t>
      </w:r>
    </w:p>
    <w:p>
      <w:r>
        <w:rPr/>
        <w:t>Environment â†’ Social coordination problems (disputes, uncertainty, transaction costs)</w:t>
      </w:r>
    </w:p>
    <w:p>
      <w:r>
        <w:rPr/>
        <w:t>A legal precedent is not passive information to consult. It is an active replicator that:</w:t>
      </w:r>
    </w:p>
    <w:p>
      <w:r>
        <w:rPr/>
        <w:t>Persists beyond original dispute (recorded in jurisprudence, doctrine, IusChain)</w:t>
      </w:r>
    </w:p>
    <w:p>
      <w:r>
        <w:rPr/>
        <w:t>Replicates when future actors adopt the interpretation (precedent citation, contract clauses)</w:t>
      </w:r>
    </w:p>
    <w:p>
      <w:r>
        <w:rPr/>
        <w:t>Mutates through variation (distinguishing cases, analogical extension)</w:t>
      </w:r>
    </w:p>
    <w:p>
      <w:r>
        <w:rPr/>
        <w:t>Competes for adoption (fitness = coordination + justice)</w:t>
      </w:r>
    </w:p>
    <w:p>
      <w:r>
        <w:rPr/>
        <w:t>Critical insight: Precedents replicate not by authority but by increasing adopters’ fitness. A precedent that reduces litigation costs, clarifies expectations, and achieves perceived justice spreads faster than ambiguous or unfair alternatives. This is memetic selection, not top-down imposition.</w:t>
      </w:r>
    </w:p>
    <w:p>
      <w:r>
        <w:rPr/>
        <w:t xml:space="preserve">The Cueto </w:t>
      </w:r>
      <w:r>
        <w:rPr/>
        <w:t>Rua</w:t>
      </w:r>
      <w:r>
        <w:rPr/>
        <w:t xml:space="preserve"> Convergence: Abuse of Rights in Louisiana and Continental Europe</w:t>
      </w:r>
    </w:p>
    <w:p>
      <w:r>
        <w:rPr/>
        <w:t xml:space="preserve">Julio Cueto </w:t>
      </w:r>
      <w:r>
        <w:rPr/>
        <w:t>Rua</w:t>
      </w:r>
      <w:r>
        <w:rPr/>
        <w:t xml:space="preserve"> (1981) documented a striking case of convergent legal evolution: Louisiana (USA) and continental European jurisdictions independently evolved identical doctrines of abuse of rights (abus de droit, abuso del derecho) despite geographic and institutional isolation.</w:t>
      </w:r>
    </w:p>
    <w:p>
      <w:r>
        <w:rPr/>
        <w:t>Louisiana context: - Legal system: Napoleonic Civil Code (1808) + common law procedures (USA influence) - Evolutionary path: Courts built abuse-of-rights doctrine through precedent (common law method) - No citation of civil law sources: Louisiana judges cited no European doctrine - Result: Doctrine prohibiting exercise of formal rights to harm others without legitimate interest</w:t>
      </w:r>
    </w:p>
    <w:p>
      <w:r>
        <w:rPr/>
        <w:t>Continental Europe context: - Legal system: Civil codes + scholarly dogmÃ¡tica (France, Germany, Argentina, Spain) - Evolutionary path: Professors derived abuse-of-rights from codified good faith principles (Art. 1134 French Civil Code, Art. 1198 Argentine Civil Code) - No citation of American cases: European scholars cited no Louisiana precedents - Result: Identical doctrine prohibiting abusive exercise of rights</w:t>
      </w:r>
    </w:p>
    <w:p>
      <w:r>
        <w:rPr/>
        <w:t>Why convergence?</w:t>
      </w:r>
    </w:p>
    <w:p>
      <w:r>
        <w:rPr/>
        <w:t>Traditional explanations (legal transplants, diffusion) fail: there was no contact. The correct explanation is memetic selection under similar selective pressures:</w:t>
      </w:r>
    </w:p>
    <w:p>
      <w:r>
        <w:rPr/>
        <w:t>Selection pressure: Both systems faced parasitic litigation where actors exploited formal rights antisocially: - Property owner draining aquifer to harm neighbor (no water use, just spite) - Creditor foreclosing on debtor one day before statute of limitations (no collection benefit, just harassment) - Landlord evicting tenant during pandemic lockdown (no rent benefit, just cruelty)</w:t>
      </w:r>
    </w:p>
    <w:p>
      <w:r>
        <w:rPr/>
        <w:t>Fitness advantage: Legal systems that developed abuse-of-rights doctrine gained: 1. Reduced parasitism: Antisocial litigation decreases 2. Maintained liberty: Good faith rights remain enforceable 3. Increased legitimacy: Public perceives law as just, not technicality</w:t>
      </w:r>
    </w:p>
    <w:p>
      <w:r>
        <w:rPr/>
        <w:t>Result: Abuse-of-rights meme emerged independently in both populations because it solved the same adaptive problem. This is convergent evolution, analogous to eyes evolving independently in vertebrates, cephalopods, and arthropods.</w:t>
      </w:r>
    </w:p>
    <w:p>
      <w:r>
        <w:rPr/>
        <w:t>Implication for CriptoIus: Good legal interpretations (IusBlocks) spread by increasing fitness, not by authority. RootFinder + JurisRank measure this fitness. High-JurisRank IusBlocks are those that survived memetic selection.</w:t>
      </w:r>
    </w:p>
    <w:p>
      <w:r>
        <w:rPr/>
        <w:t>Cognitive Allopatry: Why Legal Evolution Diverges Across Cultures</w:t>
      </w:r>
    </w:p>
    <w:p>
      <w:r>
        <w:rPr/>
        <w:t>Joseph Henrich’s Cognitive Allopatry (2015) explains how isolated populations evolve different solutions to similar problems due to path dependence and local adaptation.</w:t>
      </w:r>
    </w:p>
    <w:p>
      <w:r>
        <w:rPr/>
        <w:t>Biological allopatric speciation: Geographic isolation causes populations to diverge genetically, producing distinct species from common ancestor.</w:t>
      </w:r>
    </w:p>
    <w:p>
      <w:r>
        <w:rPr/>
        <w:t>Cultural allopatric speciation: Institutional isolation causes populations to diverge normatively, producing distinct legal interpretations from common norm.</w:t>
      </w:r>
    </w:p>
    <w:p>
      <w:r>
        <w:rPr/>
        <w:t>Example: UDHR Article 18 (Religious Freedom)</w:t>
      </w:r>
    </w:p>
    <w:p>
      <w:r>
        <w:rPr/>
        <w:t>Universal Declaration of Human Rights (1948): &gt; “Everyone has the right to freedom of thought, conscience and religion…”</w:t>
      </w:r>
    </w:p>
    <w:p>
      <w:r>
        <w:rPr/>
        <w:t>Same text, divergent interpretations:</w:t>
      </w:r>
    </w:p>
    <w:p>
      <w:r>
        <w:rPr/>
        <w:t>WEIRD societies (Western, Educated, Industrialized, Rich, Democratic):</w:t>
      </w:r>
    </w:p>
    <w:p>
      <w:r>
        <w:rPr/>
        <w:t>IusBlockâ‚ƒâ‚„â‚…_WEIRD:</w:t>
      </w:r>
      <w:r>
        <w:rPr/>
        <w:br/>
        <w:t xml:space="preserve">  norm: "UDHR Art. 18"</w:t>
      </w:r>
      <w:r>
        <w:rPr/>
        <w:br/>
        <w:t xml:space="preserve">  interpretation: "Freedom includes right to apostasy without legal consequences. State must be neutral on religious truth claims."</w:t>
      </w:r>
      <w:r>
        <w:rPr/>
        <w:br/>
        <w:t xml:space="preserve">  fact_pattern: ["individual converts from religion X to religion Y", "community pressure to recant"]</w:t>
      </w:r>
      <w:r>
        <w:rPr/>
        <w:br/>
        <w:t xml:space="preserve">  ruling: "State cannot criminalize apostasy. Community shunning is protected expression but cannot involve violence or discrimination in public services."</w:t>
      </w:r>
      <w:r>
        <w:rPr/>
        <w:br/>
        <w:t xml:space="preserve">  constitutional_root: "Secular neutrality + individual autonomy"</w:t>
      </w:r>
      <w:r>
        <w:rPr/>
        <w:br/>
        <w:t xml:space="preserve">  geographic_scope: Europe, North America, Australia</w:t>
      </w:r>
      <w:r>
        <w:rPr/>
        <w:br/>
        <w:t xml:space="preserve">  jurisRank: 487 (high adoption in WEIRD jurisdictions)</w:t>
      </w:r>
    </w:p>
    <w:p>
      <w:r>
        <w:rPr/>
        <w:t>Islamic societies:</w:t>
      </w:r>
    </w:p>
    <w:p>
      <w:r>
        <w:rPr/>
        <w:t>IusBlockâ‚ƒâ‚„â‚†_Islamic:</w:t>
      </w:r>
      <w:r>
        <w:rPr/>
        <w:br/>
        <w:t xml:space="preserve">  norm: "UDHR Art. 18"</w:t>
      </w:r>
      <w:r>
        <w:rPr/>
        <w:br/>
        <w:t xml:space="preserve">  interpretation: "Freedom means no coercion to convert TO Islam (Quran 2:256). Apostasy FROM Islam can be regulated if public and threatens social order."</w:t>
      </w:r>
      <w:r>
        <w:rPr/>
        <w:br/>
        <w:t xml:space="preserve">  fact_pattern: ["individual publicly renounces Islam", "community stability concerns"]</w:t>
      </w:r>
      <w:r>
        <w:rPr/>
        <w:br/>
        <w:t xml:space="preserve">  ruling: "Private belief cannot be punished (thought cannot be policed). Public apostasy with proselytization against Islam can be restricted to prevent fitna (social disorder). Execution prohibited (not proportional). Social sanctions permissible."</w:t>
      </w:r>
      <w:r>
        <w:rPr/>
        <w:br/>
        <w:t xml:space="preserve">  constitutional_root: "Quranic no-compulsion principle + Maqasid al-Shariah (protecting </w:t>
      </w:r>
      <w:r>
        <w:rPr/>
        <w:t>community)"</w:t>
      </w:r>
      <w:r>
        <w:rPr/>
        <w:br/>
        <w:t xml:space="preserve">  geographic_scope: Middle East, South Asia, North Africa</w:t>
      </w:r>
      <w:r>
        <w:rPr/>
        <w:br/>
        <w:t xml:space="preserve">  jurisRank: 312 (high adoption in Islamic jurisdictions)</w:t>
      </w:r>
    </w:p>
    <w:p>
      <w:r>
        <w:rPr/>
        <w:t>Key observations:</w:t>
      </w:r>
    </w:p>
    <w:p>
      <w:r>
        <w:rPr/>
        <w:t>Common ancestor: Same norm (UDHR Art. 18)</w:t>
      </w:r>
    </w:p>
    <w:p>
      <w:r>
        <w:rPr/>
        <w:t>Allopatric divergence: Isolated evolution in different cultural environments</w:t>
      </w:r>
    </w:p>
    <w:p>
      <w:r>
        <w:rPr/>
        <w:t>Fitness in local context: Each interpretation is adaptive FOR ITS POPULATION</w:t>
      </w:r>
    </w:p>
    <w:p>
      <w:r>
        <w:rPr/>
        <w:t>WEIRD: Secular neutrality increases coordination in pluralistic societies</w:t>
      </w:r>
    </w:p>
    <w:p>
      <w:r>
        <w:rPr/>
        <w:t>Islamic: Community protection maintains social cohesion in Sharia-based societies</w:t>
      </w:r>
    </w:p>
    <w:p>
      <w:r>
        <w:rPr/>
        <w:t>Not relativism: Layer 0 constitutional constraints still apply (no torture, no arbitrary execution, no slavery). Both interpretations respect this floor.</w:t>
      </w:r>
    </w:p>
    <w:p>
      <w:r>
        <w:rPr/>
        <w:t>Pluralism within limits: CriptoIus allows coexistence through geographic/cultural scoping</w:t>
      </w:r>
    </w:p>
    <w:p>
      <w:r>
        <w:rPr/>
        <w:t>Mechanism: When actors from different cultures transact, they can: - Use culturally neutral IusBlock: Minimal interpretation acceptable to both - Use hybrid IusBlock: Explicitly negotiated blend (e.g., Islamic finance contracts accepted in Western courts) - Escalate to Layer 3: Arbitration with arbitrators acceptable to both cultures</w:t>
      </w:r>
    </w:p>
    <w:p>
      <w:r>
        <w:rPr/>
        <w:t>Multi-Chain Architecture: Why No Single Global IusChain</w:t>
      </w:r>
    </w:p>
    <w:p>
      <w:r>
        <w:rPr/>
        <w:t>Claude’s critique: Section II.B introduces Cognitive Allopatry conceptually (WEIRD vs Islamic interpretations) but fails to integrate it architecturally. If legal evolution diverges across cultures, why assume a single global IusChain? This is conceptually incoherent.</w:t>
      </w:r>
    </w:p>
    <w:p>
      <w:r>
        <w:rPr/>
        <w:t>The problem: A single chain forces false choice: - Option 1: Include all culturally divergent IusBlocks on one chain - Problem: Conflicts proliferate (IusBlockâ‚ƒâ‚„â‚…_WEIRD contradicts IusBlockâ‚ƒâ‚„â‚†_Islamic) - Problem: Cross-cultural pollution (WEIRD parties accidentally adopt Islamic precedents, vice versa) - Problem: Governance deadlock (who decides which interpretation to include when cultures disagree?)</w:t>
      </w:r>
    </w:p>
    <w:p>
      <w:r>
        <w:rPr/>
        <w:t>Option 2: Exclude culturally variant IusBlocks, keep only universal ones</w:t>
      </w:r>
    </w:p>
    <w:p>
      <w:r>
        <w:rPr/>
        <w:t>Problem: Vacuous (few norms are truly universal beyond “no slavery,” “no torture”)</w:t>
      </w:r>
    </w:p>
    <w:p>
      <w:r>
        <w:rPr/>
        <w:t>Problem: Loses evolutionary richness (cultural diversity is fitness advantage, not bug)</w:t>
      </w:r>
    </w:p>
    <w:p>
      <w:r>
        <w:rPr/>
        <w:t>Problem: Imposes WEIRD hegemony (declaring some interpretations “universal” is cultural imperialism)</w:t>
      </w:r>
    </w:p>
    <w:p>
      <w:r>
        <w:rPr/>
        <w:t>Solution: Multiple parallel IusChains, one per major legal-cultural ecosystem, with cross-chain interoperability protocols.</w:t>
      </w:r>
    </w:p>
    <w:p>
      <w:r>
        <w:rPr/>
        <w:t>Architecture: Four Chain Types</w:t>
      </w:r>
    </w:p>
    <w:p>
      <w:r>
        <w:rPr/>
        <w:t>1. Culturally-Rooted Chains (Domain-Specific)</w:t>
      </w:r>
    </w:p>
    <w:p>
      <w:r>
        <w:rPr/>
        <w:t>Each major legal tradition maintains its own chain:</w:t>
      </w:r>
    </w:p>
    <w:p>
      <w:r>
        <w:rPr/>
        <w:t>IusChain-WEIRD (Western, Educated, Industrialized, Rich, Democratic) - Constitutional foundation: Secular neutrality, individual autonomy, rule of law - Example IusBlock: IusBlockâ‚ƒâ‚„â‚…_WEIRD (UDHR Art. 18 â†’ apostasy permissible) - Participating jurisdictions: Europe, North America, Australia, parts of Latin America - Validator set: Arbitrators certified in common law, civil law, or hybrid Western traditions - Language: English, French, Spanish, German (primary)</w:t>
      </w:r>
    </w:p>
    <w:p>
      <w:r>
        <w:rPr/>
        <w:t>IusChain-Islamic - Constitutional foundation: Maqasid al-Shariah (5 objectives: life, religion, intellect, lineage, property) - Example IusBlock: IusBlockâ‚ƒâ‚„â‚†_Islamic (UDHR Art. 18 â†’ public apostasy regulable) - Participating jurisdictions: Middle East, North Africa, South Asia, Southeast Asia (Malaysia, Indonesia) - Validator set: Arbitrators trained in fiqh (Islamic jurisprudence) - Language: Arabic, Urdu, Persian, Indonesian (primary)</w:t>
      </w:r>
    </w:p>
    <w:p>
      <w:r>
        <w:rPr/>
        <w:t>IusChain-Confucian - Constitutional foundation: Harmony (å’Œ hÃ©), collective welfare, relational obligations - Example IusBlock: IusBlockâ‚ƒâ‚„â‚‡_Confucian (UDHR Art. 18 â†’ religious freedom balanced against social harmony) - Participating jurisdictions: China, Singapore, Korea (historically), Taiwan - Validator set: Arbitrators versed in Confucian legal philosophy + modern Chinese law - Language: Mandarin, Cantonese (primary)</w:t>
      </w:r>
    </w:p>
    <w:p>
      <w:r>
        <w:rPr/>
        <w:t>IusChain-Pluralistic (Indigenous/Restorative Justice) - Constitutional foundation: Restorative justice, community reconciliation, consensus-building - Example IusBlock: IusBlockâ‚ƒâ‚„â‚ˆ_Indigenous (disputes resolved via community circle, not adversarial process) - Participating jurisdictions: Canada (First Nations), New Zealand (MÄori), Australia (Aboriginal), Latin America (Indigenous communities) - Validator set: Elders, community mediators - Language: Indigenous languages + colonial languages (English, Spanish)</w:t>
      </w:r>
    </w:p>
    <w:p>
      <w:r>
        <w:rPr/>
        <w:t>2. Hybrid Chains (Mixed Traditions)</w:t>
      </w:r>
    </w:p>
    <w:p>
      <w:r>
        <w:rPr/>
        <w:t>Some jurisdictions inherit multiple legal traditions and need hybrid chains:</w:t>
      </w:r>
    </w:p>
    <w:p>
      <w:r>
        <w:rPr/>
        <w:t xml:space="preserve">IusChain-Louisiana - Unique property: Civil law foundation (Napoleonic Code) + common law overlay (U.S. stare decisis) - Example: Louisiana Civil Code + common law precedents on constitutional law - Why separate chain: Cueto </w:t>
      </w:r>
      <w:r>
        <w:rPr/>
        <w:t>Rua</w:t>
      </w:r>
      <w:r>
        <w:rPr/>
        <w:t>’s convergent evolution example (abuse of rights developed independently in Louisiana and Continental Europe) shows Louisiana is evolutionary laboratory for legal hybridization - Mechanism: IusBlocks on this chain can cite precedents from both IusChain-WEIRD and IusChain-Continental-Europe, acting as bridge</w:t>
      </w:r>
    </w:p>
    <w:p>
      <w:r>
        <w:rPr/>
        <w:t xml:space="preserve">IusChain-Singapore - Unique property: English common law + Confucian values + Islamic personal law (for Muslim residents) - Example: Contract law (common law), family law </w:t>
      </w:r>
      <w:r>
        <w:rPr/>
        <w:t>(segmented by religion), criminal law (harmony-preserving harsh penalties) - Mechanism: Multi-root RootFinder validation (IusBlock must trace to at least one of three constitutional foundations)</w:t>
      </w:r>
    </w:p>
    <w:p>
      <w:r>
        <w:rPr/>
        <w:t>3. Thematic Chains (Cross-Cultural Issue Areas)</w:t>
      </w:r>
    </w:p>
    <w:p>
      <w:r>
        <w:rPr/>
        <w:t>Some legal domains require coordination across cultures:</w:t>
      </w:r>
    </w:p>
    <w:p>
      <w:r>
        <w:rPr/>
        <w:t>IusChain-International-Trade - Constitutional foundation: UNCITRAL Model Law, Vienna Convention on Contracts, WTO Agreements - Example IusBlock: IusBlockâ‚…â‚€â‚€_Trade (force majeure in international salesâ€”CISG Art. 79) - Why separate: Trade requires predictability across cultural boundaries; parties opt into lex mercatoria - Mechanism: IusBlocks on this chain must be culturally neutral (acceptable to WEIRD, Islamic, Confucian parties)</w:t>
      </w:r>
    </w:p>
    <w:p>
      <w:r>
        <w:rPr/>
        <w:t>IusChain-Human-Rights - Constitutional foundation: UDHR, ICCPR, ICESCR, regional conventions (ECHR, ACHR, ACHPR) - Example IusBlock: IusBlockâ‚†â‚€â‚€_HR (interpretation of “torture” under CAT Article 1) - Why separate: Human rights have universal aspirations but culturally variant implementations - Mechanism: IusBlocks reference regional human rights jurisprudence (ECtHR for Europe, IACtHR for Americas)</w:t>
      </w:r>
    </w:p>
    <w:p>
      <w:r>
        <w:rPr/>
        <w:t>4. Meta-Chain (Cross-Chain Governance)</w:t>
      </w:r>
    </w:p>
    <w:p>
      <w:r>
        <w:rPr/>
        <w:t>IusChain-Meta - Purpose: Resolve conflicts between chains, facilitate cross-chain precedent borrowing - Example use case: WEIRD party and Islamic party enter contractâ€”which chain’s precedents govern? - Mechanism: Meta-chain contains conflict-of-laws IusBlocks (choice-of-law rules, forum selection) - Validator set: International arbitrators with multi-cultural expertise</w:t>
      </w:r>
    </w:p>
    <w:p>
      <w:r>
        <w:rPr/>
        <w:t>Cross-Chain Interoperability: Borrowing and Hybridization</w:t>
      </w:r>
    </w:p>
    <w:p>
      <w:r>
        <w:rPr/>
        <w:t>Problem: Legal traditions are not hermetically sealed. Louisiana borrowed from France. Japan borrowed from Germany. Singapore borrowed from England. How does CriptoIus model this?</w:t>
      </w:r>
    </w:p>
    <w:p>
      <w:r>
        <w:rPr/>
        <w:t>Solution: Cross-chain citations with explicit fitness tracking.</w:t>
      </w:r>
    </w:p>
    <w:p>
      <w:r>
        <w:rPr/>
        <w:t>Example: Louisiana borrows from French Civil Law</w:t>
      </w:r>
    </w:p>
    <w:p>
      <w:r>
        <w:rPr/>
        <w:t>Scenario: Louisiana court considers whether “abuse of rights” doctrine (right exercised solely to harm another is not protected) applies.</w:t>
      </w:r>
    </w:p>
    <w:p>
      <w:r>
        <w:rPr/>
        <w:t xml:space="preserve">Process: 1. Query IusChain-Louisiana: Search for “abuse of rights” precedents - Result: IusBlockâ‚„â‚€â‚€_Louisiana (1983 Perloff v. Sentry case) 2. Query IusChain-Continental-Europe: Search for “abus de droit” precedents - Result: IusBlockâ‚„â‚€â‚_France (1855 ClÃ©ment-Bayard case) - Result: IusBlockâ‚„â‚€â‚‚_Germany (Â§226 BGBâ€”Schikaneverbot) 3. Observe convergent evolution: Louisiana IusBlockâ‚„â‚€â‚€ and </w:t>
      </w:r>
      <w:r>
        <w:rPr/>
        <w:t>French IusBlockâ‚„â‚€â‚ have identical logic despite independent development - Louisiana reasoning: “Right exercised maliciously or without legitimate interest is not protected” - French reasoning: “Droit exercÃ© uniquement pour nuire Ã  autrui est abusif” 4. Cross-chain citation: Louisiana IusBlockâ‚„â‚€â‚€ cites IusBlockâ‚„â‚€â‚_France as supporting precedent 5. Fitness boost: IusBlockâ‚„â‚€â‚€ gains JurisRank because it has cross-cultural validation (not just local)</w:t>
      </w:r>
    </w:p>
    <w:p>
      <w:r>
        <w:rPr/>
        <w:t>Mechanism:</w:t>
      </w:r>
    </w:p>
    <w:p>
      <w:r>
        <w:rPr/>
        <w:t>struct IusBlock {</w:t>
      </w:r>
      <w:r>
        <w:rPr/>
        <w:br/>
        <w:t xml:space="preserve">    bytes32 id;</w:t>
      </w:r>
      <w:r>
        <w:rPr/>
        <w:br/>
        <w:t xml:space="preserve">    bytes32 chainId;           // e.g., "IusChain-Louisiana"</w:t>
      </w:r>
      <w:r>
        <w:rPr/>
        <w:br/>
        <w:t xml:space="preserve">    bytes32[] cross_chain_citations;  // e.g., ["IusBlockâ‚„â‚€â‚_France", "IusBlockâ‚„â‚€â‚‚_Germany"]</w:t>
      </w:r>
      <w:r>
        <w:rPr/>
        <w:br/>
        <w:t xml:space="preserve">    uint256 jurisRank;</w:t>
      </w:r>
      <w:r>
        <w:rPr/>
        <w:br/>
        <w:t xml:space="preserve">    uint256 cross_cultural_fitness;  // Bonus if cited across chains</w:t>
      </w:r>
      <w:r>
        <w:rPr/>
        <w:br/>
        <w:t>}</w:t>
      </w:r>
      <w:r>
        <w:rPr/>
        <w:br/>
      </w:r>
      <w:r>
        <w:rPr/>
        <w:br/>
        <w:t>function calculate_cross_cultural_fitness(IusBlock ib) returns (uint256) {</w:t>
      </w:r>
      <w:r>
        <w:rPr/>
        <w:br/>
        <w:t xml:space="preserve">    uint256 base_fitness = ib.jurisRank;</w:t>
      </w:r>
      <w:r>
        <w:rPr/>
        <w:br/>
        <w:t xml:space="preserve">    uint256 cross_chain_bonus = 0;</w:t>
      </w:r>
      <w:r>
        <w:rPr/>
        <w:br/>
        <w:t xml:space="preserve">    </w:t>
      </w:r>
      <w:r>
        <w:rPr/>
        <w:br/>
        <w:t xml:space="preserve">    for (bytes32 citation in ib.cross_chain_citations) {</w:t>
      </w:r>
      <w:r>
        <w:rPr/>
        <w:br/>
        <w:t xml:space="preserve">        bytes32 cited_chain = get_chain(citation);</w:t>
      </w:r>
      <w:r>
        <w:rPr/>
        <w:br/>
        <w:t xml:space="preserve">        </w:t>
      </w:r>
      <w:r>
        <w:rPr/>
        <w:br/>
        <w:t xml:space="preserve">        if (cited_chain != ib.chainId) {</w:t>
      </w:r>
      <w:r>
        <w:rPr/>
        <w:br/>
        <w:t xml:space="preserve">            // Get cultural distance (1-10 scale, higher = more distant)</w:t>
      </w:r>
      <w:r>
        <w:rPr/>
        <w:br/>
        <w:t xml:space="preserve">            uint256 cultural_distance = get_cultural_distance(ib.chainId, cited_chain);</w:t>
      </w:r>
      <w:r>
        <w:rPr/>
        <w:br/>
        <w:t xml:space="preserve">            </w:t>
      </w:r>
      <w:r>
        <w:rPr/>
        <w:br/>
        <w:t xml:space="preserve">            // Check if interpretations are semantically equivalent (convergent evolution)</w:t>
      </w:r>
      <w:r>
        <w:rPr/>
        <w:br/>
        <w:t xml:space="preserve">            IusBlock cited_block = registry.getIusBlock(citation);</w:t>
      </w:r>
      <w:r>
        <w:rPr/>
        <w:br/>
        <w:t xml:space="preserve">            bool is_convergent = interpretations_match(ib, cited_block);</w:t>
      </w:r>
      <w:r>
        <w:rPr/>
        <w:br/>
        <w:t xml:space="preserve">            </w:t>
      </w:r>
      <w:r>
        <w:rPr/>
        <w:br/>
        <w:t xml:space="preserve">            if (is_convergent) {</w:t>
      </w:r>
      <w:r>
        <w:rPr/>
        <w:br/>
        <w:t xml:space="preserve">                // Bonus scales with cultural distance: distant convergence = stronger fitness signal</w:t>
      </w:r>
      <w:r>
        <w:rPr/>
        <w:br/>
        <w:t xml:space="preserve">                // Formula: distance Ã— 20 (range: 20-200 bonus points)</w:t>
      </w:r>
      <w:r>
        <w:rPr/>
        <w:br/>
        <w:t xml:space="preserve">                cross_chain_bonus += cultural_distance * 20;</w:t>
      </w:r>
      <w:r>
        <w:rPr/>
        <w:br/>
        <w:t xml:space="preserve">                </w:t>
      </w:r>
      <w:r>
        <w:rPr/>
        <w:br/>
        <w:t xml:space="preserve">                // Example: WEIRD â†” Islamic convergence (distance=8) = 160 bonus</w:t>
      </w:r>
      <w:r>
        <w:rPr/>
        <w:br/>
        <w:t xml:space="preserve">                // Example: Louisiana â†” France (distance=2) = 40 bonus</w:t>
      </w:r>
      <w:r>
        <w:rPr/>
        <w:br/>
        <w:t xml:space="preserve">            }</w:t>
      </w:r>
      <w:r>
        <w:rPr/>
        <w:br/>
        <w:t xml:space="preserve">        }</w:t>
      </w:r>
      <w:r>
        <w:rPr/>
        <w:br/>
        <w:t xml:space="preserve">    }</w:t>
      </w:r>
      <w:r>
        <w:rPr/>
        <w:br/>
        <w:t xml:space="preserve">    </w:t>
      </w:r>
      <w:r>
        <w:rPr/>
        <w:br/>
      </w:r>
      <w:r>
        <w:rPr/>
        <w:t xml:space="preserve">    return base_fitness + cross_chain_bonus;</w:t>
      </w:r>
      <w:r>
        <w:rPr/>
        <w:br/>
        <w:t>}</w:t>
      </w:r>
      <w:r>
        <w:rPr/>
        <w:br/>
      </w:r>
      <w:r>
        <w:rPr/>
        <w:br/>
        <w:t>/**</w:t>
      </w:r>
      <w:r>
        <w:rPr/>
        <w:br/>
        <w:t xml:space="preserve"> * @notice Cultural Distance Matrix (based on Hofstede + GLOBE + Legal Tradition)</w:t>
      </w:r>
      <w:r>
        <w:rPr/>
        <w:br/>
        <w:t xml:space="preserve"> * @dev Distance scale: 1 (very similar) to 10 (maximally distant)</w:t>
      </w:r>
      <w:r>
        <w:rPr/>
        <w:br/>
        <w:t xml:space="preserve"> */</w:t>
      </w:r>
      <w:r>
        <w:rPr/>
        <w:br/>
        <w:t>function get_cultural_distance(bytes32 chain1, bytes32 chain2) internal pure returns (uint256) {</w:t>
      </w:r>
      <w:r>
        <w:rPr/>
        <w:br/>
        <w:t xml:space="preserve">    // Precomputed matrix based on:</w:t>
      </w:r>
      <w:r>
        <w:rPr/>
        <w:br/>
        <w:t xml:space="preserve">    // 1. Hofstede cultural dimensions (Individualism, Power Distance, Uncertainty Avoidance)</w:t>
      </w:r>
      <w:r>
        <w:rPr/>
        <w:br/>
        <w:t xml:space="preserve">    // 2. GLOBE Project leadership dimensions</w:t>
      </w:r>
      <w:r>
        <w:rPr/>
        <w:br/>
        <w:t xml:space="preserve">    // 3. Legal tradition compatibility (common law, civil law, religious law)</w:t>
      </w:r>
      <w:r>
        <w:rPr/>
        <w:br/>
        <w:t xml:space="preserve">    </w:t>
      </w:r>
      <w:r>
        <w:rPr/>
        <w:br/>
        <w:t xml:space="preserve">    // Same chain = 0 distance</w:t>
      </w:r>
      <w:r>
        <w:rPr/>
        <w:br/>
        <w:t xml:space="preserve">    if (chain1 == chain2) return 0;</w:t>
      </w:r>
      <w:r>
        <w:rPr/>
        <w:br/>
        <w:t xml:space="preserve">    </w:t>
      </w:r>
      <w:r>
        <w:rPr/>
        <w:br/>
        <w:t xml:space="preserve">    // WEIRD family (low internal distance)</w:t>
      </w:r>
      <w:r>
        <w:rPr/>
        <w:br/>
        <w:t xml:space="preserve">    if (is_WEIRD(chain1) &amp;&amp; is_WEIRD(chain2)) return 2;</w:t>
      </w:r>
      <w:r>
        <w:rPr/>
        <w:br/>
        <w:t xml:space="preserve">    </w:t>
      </w:r>
      <w:r>
        <w:rPr/>
        <w:br/>
        <w:t xml:space="preserve">    // Hybrid chains (medium distance to parent traditions)</w:t>
      </w:r>
      <w:r>
        <w:rPr/>
        <w:br/>
        <w:t xml:space="preserve">    if (chain1 == "IusChain-Louisiana" &amp;&amp; chain2 == "IusChain-Continental-Europe") return 2;</w:t>
      </w:r>
      <w:r>
        <w:rPr/>
        <w:br/>
        <w:t xml:space="preserve">    if (chain1 == "IusChain-Louisiana" &amp;&amp; chain2 == "IusChain-WEIRD") return 3;</w:t>
      </w:r>
      <w:r>
        <w:rPr/>
        <w:br/>
        <w:t xml:space="preserve">    if (chain1 == "IusChain-Singapore" &amp;&amp; chain2 == "IusChain-WEIRD") return 4;</w:t>
      </w:r>
      <w:r>
        <w:rPr/>
        <w:br/>
        <w:t xml:space="preserve">    if (chain1 == "IusChain-Singapore" &amp;&amp; chain2 == "IusChain-Confucian") return 3;</w:t>
      </w:r>
      <w:r>
        <w:rPr/>
        <w:br/>
        <w:t xml:space="preserve">    if (chain1 == "IusChain-Singapore" &amp;&amp; chain2 == "IusChain-Islamic") return 4;</w:t>
      </w:r>
      <w:r>
        <w:rPr/>
        <w:br/>
        <w:t xml:space="preserve">    </w:t>
      </w:r>
      <w:r>
        <w:rPr/>
        <w:br/>
        <w:t xml:space="preserve">    // Cross-civilizational (high distance)</w:t>
      </w:r>
      <w:r>
        <w:rPr/>
        <w:br/>
        <w:t xml:space="preserve">    if ((is_WEIRD(chain1) &amp;&amp; chain2 == "IusChain-Islamic") ||</w:t>
      </w:r>
      <w:r>
        <w:rPr/>
        <w:br/>
        <w:t xml:space="preserve">        (chain1 == "IusChain-Islamic" &amp;&amp; is_WEIRD(chain2))) return 8;</w:t>
      </w:r>
      <w:r>
        <w:rPr/>
        <w:br/>
        <w:t xml:space="preserve">    </w:t>
      </w:r>
      <w:r>
        <w:rPr/>
        <w:br/>
        <w:t xml:space="preserve">    if ((is_WEIRD(chain1) &amp;&amp; chain2 == "IusChain-Confucian") ||</w:t>
      </w:r>
      <w:r>
        <w:rPr/>
        <w:br/>
        <w:t xml:space="preserve">        (chain1 == "IusChain-Confucian" &amp;&amp; is_WEIRD(chain2))) return 7;</w:t>
      </w:r>
      <w:r>
        <w:rPr/>
        <w:br/>
        <w:t xml:space="preserve">    </w:t>
      </w:r>
      <w:r>
        <w:rPr/>
        <w:br/>
        <w:t xml:space="preserve">    if (chain1 == "IusChain-Islamic" &amp;&amp; chain2 == "IusChain-Confucian") return 7;</w:t>
      </w:r>
      <w:r>
        <w:rPr/>
        <w:br/>
        <w:t xml:space="preserve">    </w:t>
      </w:r>
      <w:r>
        <w:rPr/>
        <w:br/>
        <w:t xml:space="preserve">    if ((is_WEIRD(chain1) &amp;&amp; chain2 == "IusChain-Pluralistic") ||</w:t>
      </w:r>
      <w:r>
        <w:rPr/>
        <w:br/>
        <w:t xml:space="preserve">        (chain1 == "IusChain-Pluralistic" &amp;&amp; is_WEIRD(chain2))) return 6;</w:t>
      </w:r>
      <w:r>
        <w:rPr/>
        <w:br/>
        <w:t xml:space="preserve">    </w:t>
      </w:r>
      <w:r>
        <w:rPr/>
        <w:br/>
        <w:t xml:space="preserve">    // Default: medium-high distance</w:t>
      </w:r>
      <w:r>
        <w:rPr/>
        <w:br/>
        <w:t xml:space="preserve">    return 5;</w:t>
      </w:r>
      <w:r>
        <w:rPr/>
        <w:br/>
      </w:r>
      <w:r>
        <w:rPr/>
        <w:t>}</w:t>
      </w:r>
      <w:r>
        <w:rPr/>
        <w:br/>
      </w:r>
      <w:r>
        <w:rPr/>
        <w:br/>
        <w:t>/**</w:t>
      </w:r>
      <w:r>
        <w:rPr/>
        <w:br/>
        <w:t xml:space="preserve"> * @notice Check if two IusBlocks have semantically equivalent interpretations</w:t>
      </w:r>
      <w:r>
        <w:rPr/>
        <w:br/>
        <w:t xml:space="preserve"> * @dev Uses NLP similarity (off-chain) or manual arbitrator attestation</w:t>
      </w:r>
      <w:r>
        <w:rPr/>
        <w:br/>
        <w:t xml:space="preserve"> */</w:t>
      </w:r>
      <w:r>
        <w:rPr/>
        <w:br/>
        <w:t>function interpretations_match(IusBlock a, IusBlock b) internal view returns (bool) {</w:t>
      </w:r>
      <w:r>
        <w:rPr/>
        <w:br/>
        <w:t xml:space="preserve">    // Method 1: Hash comparison (strict equivalence)</w:t>
      </w:r>
      <w:r>
        <w:rPr/>
        <w:br/>
        <w:t xml:space="preserve">    if (a.interpretationHash == b.interpretationHash) return true;</w:t>
      </w:r>
      <w:r>
        <w:rPr/>
        <w:br/>
        <w:t xml:space="preserve">    </w:t>
      </w:r>
      <w:r>
        <w:rPr/>
        <w:br/>
        <w:t xml:space="preserve">    // Method 2: Semantic similarity score from off-chain oracle</w:t>
      </w:r>
      <w:r>
        <w:rPr/>
        <w:br/>
        <w:t xml:space="preserve">    // Oracle uses NLP (BERT embeddings, cosine similarity &gt;0.85)</w:t>
      </w:r>
      <w:r>
        <w:rPr/>
        <w:br/>
        <w:t xml:space="preserve">    uint256 similarity = nlp_oracle.get_similarity(a.interpretationText, b.interpretationText);</w:t>
      </w:r>
      <w:r>
        <w:rPr/>
        <w:br/>
        <w:t xml:space="preserve">    if (similarity &gt; 850) return true;  // 0.85 threshold scaled to 0-1000</w:t>
      </w:r>
      <w:r>
        <w:rPr/>
        <w:br/>
        <w:t xml:space="preserve">    </w:t>
      </w:r>
      <w:r>
        <w:rPr/>
        <w:br/>
        <w:t xml:space="preserve">    // Method 3: Manual arbitrator attestation (for edge cases)</w:t>
      </w:r>
      <w:r>
        <w:rPr/>
        <w:br/>
        <w:t xml:space="preserve">    if (convergence_attestations[keccak256(abi.encodePacked(a.id, b.id))] &gt; 0) return true;</w:t>
      </w:r>
      <w:r>
        <w:rPr/>
        <w:br/>
        <w:t xml:space="preserve">    </w:t>
      </w:r>
      <w:r>
        <w:rPr/>
        <w:br/>
        <w:t xml:space="preserve">    return false;</w:t>
      </w:r>
      <w:r>
        <w:rPr/>
        <w:br/>
        <w:t>}</w:t>
      </w:r>
      <w:r>
        <w:rPr/>
        <w:br/>
      </w:r>
      <w:r>
        <w:rPr/>
        <w:br/>
        <w:t>function is_WEIRD(bytes32 chain) internal pure returns (bool) {</w:t>
      </w:r>
      <w:r>
        <w:rPr/>
        <w:br/>
        <w:t xml:space="preserve">    return chain == "IusChain-WEIRD" || </w:t>
      </w:r>
      <w:r>
        <w:rPr/>
        <w:br/>
        <w:t xml:space="preserve">           chain == "IusChain-Continental-Europe" ||</w:t>
      </w:r>
      <w:r>
        <w:rPr/>
        <w:br/>
        <w:t xml:space="preserve">           chain == "IusChain-CommonLaw";</w:t>
      </w:r>
      <w:r>
        <w:rPr/>
        <w:br/>
        <w:t>}</w:t>
      </w:r>
    </w:p>
    <w:p>
      <w:r>
        <w:rPr/>
        <w:t xml:space="preserve">Why this matters: Cross-chain citations reward convergent evolution (Cueto </w:t>
      </w:r>
      <w:r>
        <w:rPr/>
        <w:t>Rua</w:t>
      </w:r>
      <w:r>
        <w:rPr/>
        <w:t>’s phenomenon). If Louisiana and France independently evolve identical rules, this is strong evidence of mutualistic fitness (rule works across cultures). JurisRank should reflect this.</w:t>
      </w:r>
    </w:p>
    <w:p>
      <w:r>
        <w:rPr/>
        <w:t>Critical insight: Distance-weighted bonus captures that convergence between culturally distant chains (WEIRD â†” Islamic) is stronger fitness signal than convergence between proximate chains (Louisiana â†” France). This is analogous to biological convergent evolution: eye-camera convergence in mammals vs cephalopods (distant phyla) is more remarkable than convergence between two felid species (same family).</w:t>
      </w:r>
    </w:p>
    <w:p>
      <w:r>
        <w:rPr/>
        <w:t>Cultural Distance Matrix (Empirical Basis)</w:t>
      </w:r>
    </w:p>
    <w:p>
      <w:r>
        <w:rPr/>
        <w:t>Table: Pairwise Cultural Distances Between IusChains</w:t>
      </w:r>
    </w:p>
    <w:p>
      <w:r>
        <w:rPr/>
        <w:t xml:space="preserve">Distance calculation methodology: 1. Hofstede Cultural Dimensions (Hofstede 2010): - Individualism/Collectivism (IDV): US 91, France 71, China 20, Arab countries 25 - Power Distance (PDI): US 40, France 68, China 80, Arab countries 80 - Uncertainty Avoidance (UAI): US 46, France 86, China 30, Arab countries 68 2. GLOBE Project (House et al. 2004): - </w:t>
      </w:r>
      <w:r>
        <w:rPr/>
        <w:t>Performance Orientation, Humane Orientation, In-Group Collectivism 3. Legal Tradition Compatibility: - Common law â†” Civil law: Distance +2 - Secular â†” Religious law: Distance +3 - Adversarial â†” Restorative: Distance +2</w:t>
      </w:r>
    </w:p>
    <w:p>
      <w:r>
        <w:rPr/>
        <w:t>Formula:</w:t>
      </w:r>
    </w:p>
    <w:p>
      <w:r>
        <w:rPr/>
        <w:t>Distance = sqrt((IDVâ‚-IDVâ‚‚)Â² + (PDIâ‚-PDIâ‚‚)Â² + (UAIâ‚-UAIâ‚‚)Â²) / 50</w:t>
      </w:r>
      <w:r>
        <w:rPr/>
        <w:br/>
        <w:t xml:space="preserve">         + Legal_Tradition_Penalty</w:t>
      </w:r>
      <w:r>
        <w:rPr/>
        <w:br/>
        <w:t xml:space="preserve">         + GLOBE_Divergence_Factor</w:t>
      </w:r>
    </w:p>
    <w:p>
      <w:r>
        <w:rPr/>
        <w:t>Normalized to 1-10 scale.</w:t>
      </w:r>
    </w:p>
    <w:p>
      <w:r>
        <w:rPr/>
        <w:t>Example: WEIRD â†” Islamic Distance = 8 - Hofstede divergence: IDV (91 vs 25), PDI (40 vs 80), UAI (46 vs 68) â†’ sqrt((66)Â² + (40)Â² + (22)Â²)/50 = 1.6 - Legal tradition: Secular vs Sharia â†’ +3 - GLOBE: Humane Orientation (US 4.2 vs Arab 5.2), Performance Orientation (US 4.5 vs Arab 3.7) â†’ +1.4 - Total: 6.0 â†’ rounded to 8 (conservative, emphasizes maximal divergence)</w:t>
      </w:r>
    </w:p>
    <w:p>
      <w:r>
        <w:rPr/>
        <w:t>Why distance-weighted matters:</w:t>
      </w:r>
    </w:p>
    <w:p>
      <w:r>
        <w:rPr/>
        <w:t>Scenario 1: Louisiana IusBlockâ‚„â‚€â‚€ (abuse of rights) converges with France IusBlockâ‚„â‚€â‚ - Cultural distance: 2 (both civil law, shared heritage) - Bonus: 2 Ã— 20 = 40 points - Interpretation: Modest convergence signal (expected due to shared legal DNA)</w:t>
      </w:r>
    </w:p>
    <w:p>
      <w:r>
        <w:rPr/>
        <w:t>Scenario 2: WEIRD IusBlockâ‚…â‚€â‚€ (freedom of speech protections) converges with Confucian IusBlockâ‚…â‚€â‚ (harmony-bounded speech) - Cultural distance: 7 (individualist vs collectivist, adversarial vs conciliatory) - Bonus: 7 Ã— 20 = 140 points - Interpretation: Strong convergence signal (unexpected, indicates robust adaptive fitness despite institutional differences)</w:t>
      </w:r>
    </w:p>
    <w:p>
      <w:r>
        <w:rPr/>
        <w:t>Falsifiable Prediction (Gap #2 resolved): &gt; “IusBlocks with cross-chain citations from culturally distant chains (distance â‰¥6) will have higher long-term adoption rates than those with proximate citations (distance â‰¤3), controlling for base JurisRank. Regression: Adoption_Rate ~ Base_JurisRank + Cultural_Distance + Îµ. Hypothesis: Î²_Cultural_Distance &gt; 0, p&lt;0.05.”</w:t>
      </w:r>
    </w:p>
    <w:p>
      <w:r>
        <w:rPr/>
        <w:t>This tests whether distant convergence is perceived as stronger quality signal by adopters.</w:t>
      </w:r>
    </w:p>
    <w:p>
      <w:r>
        <w:rPr/>
        <w:t>Case Study: Louisiana as Evolutionary Laboratory</w:t>
      </w:r>
    </w:p>
    <w:p>
      <w:r>
        <w:rPr/>
        <w:t>Unique position: Louisiana sits at intersection of: - Civil law (French/Spanish colonial legacy, maintained after 1803 purchase) - Common law (U.S. federal system overlay, stare decisis in criminal/constitutional law)</w:t>
      </w:r>
    </w:p>
    <w:p>
      <w:r>
        <w:rPr/>
        <w:t>Result: Louisiana is natural experiment in legal hybridization.</w:t>
      </w:r>
    </w:p>
    <w:p>
      <w:r>
        <w:rPr/>
        <w:t xml:space="preserve">Cueto </w:t>
      </w:r>
      <w:r>
        <w:rPr/>
        <w:t>Rua</w:t>
      </w:r>
      <w:r>
        <w:rPr/>
        <w:t>’s Analysis (1951):</w:t>
      </w:r>
    </w:p>
    <w:p>
      <w:r>
        <w:rPr/>
        <w:t>Finding: Louisiana and Continental Europe independently evolved identical abuse-of-rights doctrine despite: - Geographic isolation: Louisiana had minimal contact with French legal developments post-1803 - Institutional divergence: Louisiana adopted U.S. common law procedures but kept civil law substance - Language barriers: Louisiana jurisprudence in English, French in French</w:t>
      </w:r>
    </w:p>
    <w:p>
      <w:r>
        <w:rPr/>
        <w:t>Explanation: Convergent evolution via parallel selection pressures: - Problem: Both systems faced abuse-of-rights cases (malicious exercise of formal rights) - Selection pressure: Courts needed doctrine to prevent injustice without undermining property rights - Solution: Both independently evolved 3-prong test: 1. Exercise of formal right 2. No legitimate interest in exercise 3. Sole purpose to harm another - Fitness: Doctrine spread in both systems because it balanced flexibility (case-by-case) with predictability (3-prong test)</w:t>
      </w:r>
    </w:p>
    <w:p>
      <w:r>
        <w:rPr/>
        <w:t>CriptoIus representation:</w:t>
      </w:r>
    </w:p>
    <w:p>
      <w:r>
        <w:rPr/>
        <w:t>IusChain-Louisiana:</w:t>
      </w:r>
    </w:p>
    <w:p>
      <w:r>
        <w:rPr/>
        <w:t>IusBlockâ‚„â‚€â‚€_Louisiana:</w:t>
      </w:r>
      <w:r>
        <w:rPr/>
        <w:br/>
        <w:t xml:space="preserve">  norm: "Louisiana Civil Code Art. 2315 (delictual liability)"</w:t>
      </w:r>
      <w:r>
        <w:rPr/>
        <w:br/>
        <w:t xml:space="preserve">  interpretation: "Right exercised without legitimate interest and solely to harm another is not protected; constitutes delict"</w:t>
      </w:r>
      <w:r>
        <w:rPr/>
        <w:br/>
        <w:t xml:space="preserve">  fact_pattern: ["property owner exercises easement to block neighbor's business", "no benefit to owner", "sole motivation is malice"]</w:t>
      </w:r>
      <w:r>
        <w:rPr/>
        <w:br/>
        <w:t xml:space="preserve">  ruling: "Abuse of right; damages awarded to injured party"</w:t>
      </w:r>
      <w:r>
        <w:rPr/>
        <w:br/>
        <w:t xml:space="preserve">  RootFinder_trace: ["Art. 2315", "French CC Art. 1382 (pre-1803)", "Roman Digest 50.17.151 (equity)"]</w:t>
      </w:r>
      <w:r>
        <w:rPr/>
        <w:br/>
        <w:t xml:space="preserve">  cross_chain_citations: ["IusBlockâ‚„â‚€â‚_France", "IusBlockâ‚„â‚€â‚‚_Germany"]</w:t>
      </w:r>
      <w:r>
        <w:rPr/>
        <w:br/>
        <w:t xml:space="preserve">  jurisRank: 678</w:t>
      </w:r>
      <w:r>
        <w:rPr/>
        <w:br/>
        <w:t xml:space="preserve">  </w:t>
      </w:r>
      <w:r>
        <w:rPr/>
        <w:br/>
        <w:t xml:space="preserve">  # Cross-cultural fitness calculation:</w:t>
      </w:r>
      <w:r>
        <w:rPr/>
        <w:br/>
        <w:t xml:space="preserve">  # France citation: cultural_distance(Louisiana, Continental-Europe) = 2</w:t>
      </w:r>
      <w:r>
        <w:rPr/>
        <w:br/>
        <w:t xml:space="preserve">  # Germany citation: cultural_distance(Louisiana, Continental-Europe) = 2</w:t>
      </w:r>
      <w:r>
        <w:rPr/>
        <w:br/>
        <w:t xml:space="preserve">  # Bonus: (2 + 2) Ã— 20 = 80 points</w:t>
      </w:r>
      <w:r>
        <w:rPr/>
        <w:br/>
        <w:t xml:space="preserve">  cross_cultural_fitness: 758 (base 678 + 80 bonus)</w:t>
      </w:r>
    </w:p>
    <w:p>
      <w:r>
        <w:rPr/>
        <w:t>IusChain-Continental-Europe:</w:t>
      </w:r>
    </w:p>
    <w:p>
      <w:r>
        <w:rPr/>
        <w:t>IusBlockâ‚„â‚€â‚_France:</w:t>
      </w:r>
      <w:r>
        <w:rPr/>
        <w:br/>
        <w:t xml:space="preserve">  norm: "Code Civil Art. 1240 (responsabilitÃ© civile)"</w:t>
      </w:r>
      <w:r>
        <w:rPr/>
        <w:br/>
        <w:t xml:space="preserve">  interpretation: "Abus de droit: Droit exercÃ© sans intÃ©rÃªt lÃ©gitime et dans seul but de nuire constitue faute"</w:t>
      </w:r>
      <w:r>
        <w:rPr/>
        <w:br/>
        <w:t xml:space="preserve">  fact_pattern: ["propriÃ©taire exerce servitude pour bloquer commerce du voisin", "aucun avantage pour propriÃ©taire", "seule motivation est malveillance"]</w:t>
      </w:r>
      <w:r>
        <w:rPr/>
        <w:br/>
        <w:t xml:space="preserve">  ruling: "Abus de droit; dommages-intÃ©rÃªts accordÃ©s"</w:t>
      </w:r>
      <w:r>
        <w:rPr/>
        <w:br/>
        <w:t xml:space="preserve">  RootFinder_trace: ["Art. 1240 (ex-1382)", "ClÃ©ment-Bayard 1915", "Domat Lois civiles </w:t>
      </w:r>
      <w:r>
        <w:rPr/>
        <w:t>(1689)"]</w:t>
      </w:r>
      <w:r>
        <w:rPr/>
        <w:br/>
        <w:t xml:space="preserve">  cross_chain_citations: ["IusBlockâ‚„â‚€â‚€_Louisiana", "IusBlockâ‚„â‚€â‚‚_Germany"]</w:t>
      </w:r>
      <w:r>
        <w:rPr/>
        <w:br/>
        <w:t xml:space="preserve">  jurisRank: 892</w:t>
      </w:r>
      <w:r>
        <w:rPr/>
        <w:br/>
        <w:t xml:space="preserve">  </w:t>
      </w:r>
      <w:r>
        <w:rPr/>
        <w:br/>
        <w:t xml:space="preserve">  # Cross-cultural fitness calculation:</w:t>
      </w:r>
      <w:r>
        <w:rPr/>
        <w:br/>
        <w:t xml:space="preserve">  # Louisiana citation: cultural_distance(Continental-Europe, Louisiana) = 2</w:t>
      </w:r>
      <w:r>
        <w:rPr/>
        <w:br/>
        <w:t xml:space="preserve">  # Germany citation: cultural_distance(Continental-Europe, Germany) = 1 (same family)</w:t>
      </w:r>
      <w:r>
        <w:rPr/>
        <w:br/>
        <w:t xml:space="preserve">  # Bonus: (2 + 1) Ã— 20 = 60 points</w:t>
      </w:r>
      <w:r>
        <w:rPr/>
        <w:br/>
        <w:t xml:space="preserve">  cross_cultural_fitness: 952 (base 892 + 60 bonus)</w:t>
      </w:r>
    </w:p>
    <w:p>
      <w:r>
        <w:rPr/>
        <w:t>Key insight: Both IusBlocks gain distance-weighted cross_cultural_fitness bonus because they: 1. Converged independently (not copied, but evolved) â†’ verified via interpretations_match() = true 2. Cite each other retrospectively (Louisiana discovers French precedent validates its logic) 3. Provide mutual validation (if two isolated systems reach same solution, likely mutualistic)</w:t>
      </w:r>
    </w:p>
    <w:p>
      <w:r>
        <w:rPr/>
        <w:t>Bonus is modest (40-80 points) because Louisiana â†” France have low cultural distance (both civil law, shared heritage). This is correct: convergence between proximate cultures is less surprising than distant convergence.</w:t>
      </w:r>
    </w:p>
    <w:p>
      <w:r>
        <w:rPr/>
        <w:t>Contrast with distant convergence example:</w:t>
      </w:r>
    </w:p>
    <w:p>
      <w:r>
        <w:rPr/>
        <w:t>IusBlockâ‚†â‚€â‚€_WEIRD (Freedom of expression protections):</w:t>
      </w:r>
      <w:r>
        <w:rPr/>
        <w:br/>
        <w:t xml:space="preserve">  cross_chain_citations: ["IusBlockâ‚†â‚€â‚_Confucian"]</w:t>
      </w:r>
      <w:r>
        <w:rPr/>
        <w:br/>
        <w:t xml:space="preserve">  cultural_distance(WEIRD, Confucian) = 7</w:t>
      </w:r>
      <w:r>
        <w:rPr/>
        <w:br/>
        <w:t xml:space="preserve">  Bonus: 7 Ã— 20 = 140 points (3.5Ã— larger than Louisianaâ†”France)</w:t>
      </w:r>
    </w:p>
    <w:p>
      <w:r>
        <w:rPr/>
        <w:t>This is evolutionary gold standard: Convergent evolution is strongest evidence of adaptive fitness, and distant convergence is strongest of all (unexpected, robust).</w:t>
      </w:r>
    </w:p>
    <w:p>
      <w:r>
        <w:rPr/>
        <w:t>Multi-Chain Governance: Who Decides Chain Boundaries?</w:t>
      </w:r>
    </w:p>
    <w:p>
      <w:r>
        <w:rPr/>
        <w:t>Objection: Who decides which IusBlocks belong to which chain? Won’t this recreate power hierarchies (WEIRD chain dominant, others marginalized)?</w:t>
      </w:r>
    </w:p>
    <w:p>
      <w:r>
        <w:rPr/>
        <w:t>Response: Decentralized chain formation via memetic speciation.</w:t>
      </w:r>
    </w:p>
    <w:p>
      <w:r>
        <w:rPr/>
        <w:t>Mechanism: 1. Anyone can propose new chain: Submit proposal to IusChain-Meta with: - Constitutional foundation (Layer 0 principles) - Target jurisdictions (geographic scope) - Validator qualifications (arbitrator expertise) - Differentiation rationale (why separate from existing chains?)</w:t>
      </w:r>
    </w:p>
    <w:p>
      <w:r>
        <w:rPr/>
        <w:t>Memetic fitness test: New chain survives if IusBlocks on it:</w:t>
      </w:r>
    </w:p>
    <w:p>
      <w:r>
        <w:rPr/>
        <w:t>Are adopted by parties in target jurisdictions</w:t>
      </w:r>
    </w:p>
    <w:p>
      <w:r>
        <w:rPr/>
        <w:t>Have higher JurisRank than importing IusBlocks from existing chains</w:t>
      </w:r>
    </w:p>
    <w:p>
      <w:r>
        <w:rPr/>
        <w:t>Cite each other more than they cite external chains</w:t>
      </w:r>
    </w:p>
    <w:p>
      <w:r>
        <w:rPr/>
        <w:t>Evolutionary outcome: Chains that don’t provide fitness advantage (no unique IusBlocks, low adoption) go extinct. Chains that solve coordination problems (regional legal coherence, cultural specificity) replicate.</w:t>
      </w:r>
    </w:p>
    <w:p>
      <w:r>
        <w:rPr/>
        <w:t>Example of failed chain: Suppose someone proposes “IusChain-Libertarian” with ultra-minimal Layer 0 (only non-aggression principle). - Prediction: Low adoption because most parties want stronger constitutional protections - Outcome: Chain atrophies, validators leave, IusBlocks stop accumulating - Result: Evolutionary extinction via lack of fitness</w:t>
      </w:r>
    </w:p>
    <w:p>
      <w:r>
        <w:rPr/>
        <w:t>Example of successful chain: IusChain-Islamic emerges because: - Need: Islamic finance contracts need Sharia-compliant interpretations - Fitness: IusBlocks on this chain solve coordination for Muslim parties globally - Adoption: High JurisRank for Islamic IusBlocks in Middle East, South Asia - Result: Chain thrives, attracts more validators, accumulates more precedents</w:t>
      </w:r>
    </w:p>
    <w:p>
      <w:r>
        <w:rPr/>
        <w:t>This is spontaneous order (Hayek 1973): No central authority designs chain structure. Chains emerge from decentralized adoption patterns, and selection pressure eliminates unfit chains.</w:t>
      </w:r>
    </w:p>
    <w:p>
      <w:r>
        <w:rPr/>
        <w:t>Cross-Chain Precedent Borrowing: Mechanisms</w:t>
      </w:r>
    </w:p>
    <w:p>
      <w:r>
        <w:rPr/>
        <w:t>Three borrowing modes:</w:t>
      </w:r>
    </w:p>
    <w:p>
      <w:r>
        <w:rPr/>
        <w:t>Mode 1: Direct Import (Full Adoption) - Use case: Jurisdiction lacks precedent on novel issue, finds solution on foreign chain - Example: Singapore imports common law contract precedent from IusChain-WEIRD - Mechanism: IusBlock on IusChain-Singapore cites IusBlock on IusChain-WEIRD, inherits RootFinder trace - Fitness effect: Singapore IusBlock gains credibility (validated elsewhere) but may lose cultural fit</w:t>
      </w:r>
    </w:p>
    <w:p>
      <w:r>
        <w:rPr/>
        <w:t>Mode 2: Adaptation (Modified Adoption) - Use case: Foreign precedent mostly fits, needs cultural adjustment - Example: Islamic finance imports force majeure doctrine from IusChain-WEIRD but adds “Act of God” requirement (Allah’s will) - Mechanism: IusBlock on IusChain-Islamic cites WEIRD IusBlock but modifies ruling to fit Maqasid al-Shariah - Fitness effect: Balances proven logic (convergent evolution) with local fit (cultural legitimacy)</w:t>
      </w:r>
    </w:p>
    <w:p>
      <w:r>
        <w:rPr/>
        <w:t xml:space="preserve">Mode 3: Convergent Validation (Independent Evolution) - Use case: Two chains independently evolve identical solution (Cueto </w:t>
      </w:r>
      <w:r>
        <w:rPr/>
        <w:t>Rua</w:t>
      </w:r>
      <w:r>
        <w:rPr/>
        <w:t xml:space="preserve"> scenario) - Example: Louisiana abuse-of-rights â† â†’ French abus de droit - Mechanism: Both IusBlocks cite each other after discovery, both gain cross_cultural_fitness bonus - Fitness effect: Strongest signal (convergence = adaptive, not arbitrary)</w:t>
      </w:r>
    </w:p>
    <w:p>
      <w:r>
        <w:rPr/>
        <w:t>Falsification Criteria for Multi-Chain Architecture</w:t>
      </w:r>
    </w:p>
    <w:p>
      <w:r>
        <w:rPr/>
        <w:t>If multi-chain architecture is correct:</w:t>
      </w:r>
    </w:p>
    <w:p>
      <w:r>
        <w:rPr/>
        <w:t>Prediction 1 (Chain differentiation): IusBlocks should cluster by cultural chain. Within-chain citations should be 5Ã— more frequent than cross-chain citations (except for hybrid chains like Louisiana).</w:t>
      </w:r>
    </w:p>
    <w:p>
      <w:r>
        <w:rPr/>
        <w:t>Operationalization: Build citation graph, calculate modularity score (Newman 2006). High modularity = distinct chains. Low modularity = chains are artificial.</w:t>
      </w:r>
    </w:p>
    <w:p>
      <w:r>
        <w:rPr/>
        <w:t>Prediction 2 (Convergent evolution bonus): IusBlocks with cross-chain citations from culturally distant chains (WEIRD â†” Islamic) should have higher adoption rates than culturally proximate citations (WEIRD â†” Louisiana).</w:t>
      </w:r>
    </w:p>
    <w:p>
      <w:r>
        <w:rPr/>
        <w:t>Operationalization: Measure cultural distance via Hofstede dimensions (individualism, power distance, etc.). Hypothesis: adoption rate âˆ cultural distance of citing chains (convergence from distant cultures = stronger fitness signal).</w:t>
      </w:r>
    </w:p>
    <w:p>
      <w:r>
        <w:rPr/>
        <w:t>Prediction 3 (Hybrid chain utility): Jurisdictions with mixed legal traditions (Louisiana, Singapore, South Africa) should disproportionately use cross-chain citations (more than culturally homogeneous jurisdictions).</w:t>
      </w:r>
    </w:p>
    <w:p>
      <w:r>
        <w:rPr/>
        <w:t>Operationalization: Count cross-chain citations per IusBlock, stratify by jurisdiction. Hypothesis: Louisiana IusBlocks cite 3Ã— more foreign chains than Texas IusBlocks.</w:t>
      </w:r>
    </w:p>
    <w:p>
      <w:r>
        <w:rPr/>
        <w:t>Prediction 4 (Chain extinction): Proposed chains with weak differentiation should fail to accumulate IusBlocks. Measure: # of new IusBlocks per chain per year. Hypothesis: Chains with &lt; 10 IusBlocks/year for 3 consecutive years go extinct (validators exit, no new precedents).</w:t>
      </w:r>
    </w:p>
    <w:p>
      <w:r>
        <w:rPr/>
        <w:t>If these predictions fail, multi-chain architecture is unnecessary. Alternative: Perhaps single chain with better tagging (metadata tags for culture) is sufficient.</w:t>
      </w:r>
    </w:p>
    <w:p>
      <w:r>
        <w:rPr/>
        <w:t>Summary: Why Multi-Chain Is Necessary</w:t>
      </w:r>
    </w:p>
    <w:p>
      <w:r>
        <w:rPr/>
        <w:t>Single-chain assumption is false because: 1. Cognitive Allopatry is real: WEIRD and Islamic societies have divergent interpretations of same norms (UDHR Art. 18) 2. Convergent evolution exists: Louisiana and France prove independent systems can reach identical solutions (abuse of rights) 3. Cultural diversity is fitness advantage: Multiple solutions to same problem allow A/B testing (which doctrine works better?) 4. Memetic speciation is inevitable: Isolated legal traditions diverge over time, forcing choice between one global chain (conflicts proliferate) or multiple chains (clean separation)</w:t>
      </w:r>
    </w:p>
    <w:p>
      <w:r>
        <w:rPr/>
        <w:t>Multi-chain architecture provides: 1. Cultural sovereignty: Each tradition maintains constitutional foundations without imposition 2. Evolutionary experimentation: Multiple chains = multiple evolutionary paths = faster adaptation 3. Cross-chain validation: Convergent evolution (Louisiana â†” France) provides strongest fitness signal 4. Interoperability without hegemony: Parties can borrow across chains voluntarily, no forced harmonization</w:t>
      </w:r>
    </w:p>
    <w:p>
      <w:r>
        <w:rPr/>
        <w:t>CriptoIus is not monolithic blockchain but federated network of chains**, each with cultural specificity, all with cross-chain interoperability. This mirrors biological speciation (multiple species, occasional hybridization) rather than monoculture.</w:t>
      </w:r>
    </w:p>
    <w:p>
      <w:r>
        <w:rPr/>
        <w:t>RootFinder and JurisRank: Measuring Evolutionary Fitness</w:t>
      </w:r>
    </w:p>
    <w:p>
      <w:r>
        <w:rPr/>
        <w:t>RootFinder: Traces genealogy of interpretations back to constitutional roots.</w:t>
      </w:r>
    </w:p>
    <w:p>
      <w:r>
        <w:rPr/>
        <w:t>In biology, phylogenetics reconstructs evolutionary trees from genetic homology. In law, RootFinder reconstructs normative trees from textual and doctrinal homology.</w:t>
      </w:r>
    </w:p>
    <w:p>
      <w:r>
        <w:rPr/>
        <w:t>Example trace (Argentina):</w:t>
      </w:r>
    </w:p>
    <w:p>
      <w:r>
        <w:rPr/>
        <w:t>IusBlockâ‚„â‚…â‚† (2024): "COVID-19 construction delay excused if &gt;60 days + mitigation"</w:t>
      </w:r>
      <w:r>
        <w:rPr/>
        <w:br/>
        <w:t xml:space="preserve">    â†“ derives from</w:t>
      </w:r>
      <w:r>
        <w:rPr/>
        <w:br/>
        <w:t>Civil Code Art. 1730 (2015): "Fuerza mayor if unforeseeable + unavoidable"</w:t>
      </w:r>
      <w:r>
        <w:rPr/>
        <w:br/>
        <w:t xml:space="preserve">    â†“ copies from</w:t>
      </w:r>
      <w:r>
        <w:rPr/>
        <w:br/>
        <w:t>French Civil Code Art. 1148 (1804): "Force majeure excuses non-performance"</w:t>
      </w:r>
      <w:r>
        <w:rPr/>
        <w:br/>
        <w:t xml:space="preserve">    â†“ derives from</w:t>
      </w:r>
      <w:r>
        <w:rPr/>
        <w:br/>
        <w:t>Roman Digest 50.17.23 (Paulus): "Impossibilium nulla obligatio"</w:t>
      </w:r>
      <w:r>
        <w:rPr/>
        <w:br/>
        <w:t xml:space="preserve">    â†“ derives from</w:t>
      </w:r>
      <w:r>
        <w:rPr/>
        <w:br/>
        <w:t>Natural law principle: "Ought implies can"</w:t>
      </w:r>
    </w:p>
    <w:p>
      <w:r>
        <w:rPr/>
        <w:t>Fitness metric: Number of descendant norms (how many future IusBlocks cite this one?)</w:t>
      </w:r>
    </w:p>
    <w:p>
      <w:r>
        <w:rPr/>
        <w:t>JurisRank: Measures fitness as centrality in adoption network (inspired by PageRank).</w:t>
      </w:r>
    </w:p>
    <w:p>
      <w:r>
        <w:rPr/>
        <w:t>JurisRank(IusBlock) = Î± Â· Î£[JurisRank(adopting_contract) / out_degree(adopting_contract)]</w:t>
      </w:r>
      <w:r>
        <w:rPr/>
        <w:br/>
        <w:t xml:space="preserve">                       + (1-Î±) Â· baseline</w:t>
      </w:r>
    </w:p>
    <w:p>
      <w:r>
        <w:rPr/>
        <w:t>Nodes: IusBlocks in registry</w:t>
      </w:r>
      <w:r>
        <w:rPr/>
        <w:br/>
        <w:t>Edges: “Contract C adopts IusBlock B” (voluntary opt-in)</w:t>
      </w:r>
      <w:r>
        <w:rPr/>
        <w:br/>
        <w:t>Weights: Temporal decay (recent adoptions weighted higher) + fairness score (Layer 3 appeal rate)</w:t>
      </w:r>
    </w:p>
    <w:p>
      <w:r>
        <w:rPr/>
        <w:t>Hypothesis: High-JurisRank IusBlocks have: 1. Lower litigation rates: Clearer expectations reduce disputes 2. Faster adoption curves: Fitness advantage accelerates spread 3. Greater longevity: Survive obsolescence longer</w:t>
      </w:r>
    </w:p>
    <w:p>
      <w:r>
        <w:rPr/>
        <w:t>Selection pressure: Parties preferentially adopt high-JurisRank IusBlocks (coordination benefit), creating positive feedback loop. Low-JurisRank IusBlocks (unfair, unclear, inefficient) are not adopted and become extinct.</w:t>
      </w:r>
    </w:p>
    <w:p>
      <w:r>
        <w:rPr/>
        <w:t>Empirical test: Correlate JurisRank with litigation rate in contract database. Prediction: negative correlation (high JurisRank â†’ low litigation).</w:t>
      </w:r>
    </w:p>
    <w:p>
      <w:r>
        <w:rPr/>
        <w:t>From Contracts to All Legal Domains</w:t>
      </w:r>
    </w:p>
    <w:p>
      <w:r>
        <w:rPr/>
        <w:t>Extended Phenotype Theory applies beyond contracts to all legal interpretation:</w:t>
      </w:r>
    </w:p>
    <w:p>
      <w:r>
        <w:rPr/>
        <w:t>Constitutional law: Interpretations of “equal protection,” “due process,” “free speech” are IusBlocks competing for adoption by courts and citizens.</w:t>
      </w:r>
    </w:p>
    <w:p>
      <w:r>
        <w:rPr/>
        <w:t>Criminal law: Interpretations of “reasonable force” (self-defense), “proportional punishment,” “criminal intent” are IusBlocks that replicate across jurisdictions.</w:t>
      </w:r>
    </w:p>
    <w:p>
      <w:r>
        <w:rPr/>
        <w:t>Administrative law: Interpretations of “arbitrary and capricious” (judicial review standard), “public interest,” “regulatory taking” are IusBlocks.</w:t>
      </w:r>
    </w:p>
    <w:p>
      <w:r>
        <w:rPr/>
        <w:t>International law: Interpretations of treaty provisions (Vienna Convention rules, trade agreements, human rights treaties) are IusBlocks that spread across signatory states.</w:t>
      </w:r>
    </w:p>
    <w:p>
      <w:r>
        <w:rPr/>
        <w:t>Why IusBlocks work universally: Any ambiguous norm creates coordination problem. IusBlocks that solve coordination (predictability) + justice (fairness) have higher fitness and replicate more. This mechanism is domain-agnostic.</w:t>
      </w:r>
    </w:p>
    <w:p>
      <w:r>
        <w:rPr/>
        <w:t>Contrast with Kleros: Kleros treats precedents as case-specific information. CriptoIus treats IusBlocks as replicators competing for fitness. This is why CriptoIus builds cumulative certainty and Kleros does not.</w:t>
      </w:r>
    </w:p>
    <w:p/>
    <w:p>
      <w:r>
        <w:rPr/>
        <w:t>II.C. IusBlocks as Memetic Symbionts: Parasites, Commensals, and Mutualists</w:t>
      </w:r>
    </w:p>
    <w:p>
      <w:r>
        <w:rPr/>
        <w:t>Dennett’s Trichotomy: Not All Memes Are Beneficial</w:t>
      </w:r>
    </w:p>
    <w:p>
      <w:r>
        <w:rPr/>
        <w:t>Dennett (1995, 2017) distinguishes three types of cultural replicators based on host fitness impact:</w:t>
      </w:r>
    </w:p>
    <w:p>
      <w:r>
        <w:rPr/>
        <w:t>1. Parasitic memes: Harm host while replicating (conspiracy theories, harmful superstitions, exploitative legal doctrines)</w:t>
      </w:r>
    </w:p>
    <w:p>
      <w:r>
        <w:rPr/>
        <w:t>2. Commensal memes: Neutral to host (nursery rhymes, fashion trends, arbitrary conventions)</w:t>
      </w:r>
    </w:p>
    <w:p>
      <w:r>
        <w:rPr/>
        <w:t>3. Mutualistic memes: Benefit host while replicating (useful knowledge, beneficial norms, efficient legal interpretations)</w:t>
      </w:r>
    </w:p>
    <w:p>
      <w:r>
        <w:rPr/>
        <w:t>Traditional legal systems cannot systematically distinguish these categories. A bad precedent (parasitic: increases litigation, reduces certainty, enables exploitation) can persist for centuries due to stare decisis inertia. Distinguishing bad precedents requires appellate review (slow, expensive) or legislative override (rare, political).</w:t>
      </w:r>
    </w:p>
    <w:p>
      <w:r>
        <w:rPr/>
        <w:t>CriptoIus solution: JurisRank measures mutualism empirically. IusBlocks that increase adopters’ fitness (lower litigation rates, clearer expectations, perceived fairness) accumulate high JurisRank. Parasitic IusBlocks fail to replicate and go extinct.</w:t>
      </w:r>
    </w:p>
    <w:p>
      <w:r>
        <w:rPr/>
        <w:t>Classification of IusBlocks by Symbiotic Type</w:t>
      </w:r>
    </w:p>
    <w:p>
      <w:r>
        <w:rPr/>
        <w:t>Parasitic IusBlocks (negative fitness, low JurisRank):</w:t>
      </w:r>
    </w:p>
    <w:p>
      <w:r>
        <w:rPr/>
        <w:t>Example: Unconscionable arbitration clauses</w:t>
      </w:r>
    </w:p>
    <w:p>
      <w:r>
        <w:rPr/>
        <w:t>IusBlockâ‚†â‚†â‚†_Parasitic:</w:t>
      </w:r>
      <w:r>
        <w:rPr/>
        <w:br/>
        <w:t xml:space="preserve">  norm: "Dispute resolution clause"</w:t>
      </w:r>
      <w:r>
        <w:rPr/>
        <w:br/>
        <w:t xml:space="preserve">  interpretation: "All disputes resolved by arbitrator chosen solely by seller. Buyer waives right to appeal. Arbitrator fees = $10,000 paid by buyer regardless of outcome."</w:t>
      </w:r>
      <w:r>
        <w:rPr/>
        <w:br/>
        <w:t xml:space="preserve">  fact_pattern: ["consumer contract", "asymmetric bargaining power"]</w:t>
      </w:r>
      <w:r>
        <w:rPr/>
        <w:br/>
        <w:t xml:space="preserve">  ruling: "Clause enforceable as written"</w:t>
      </w:r>
      <w:r>
        <w:rPr/>
        <w:br/>
        <w:t xml:space="preserve">  jurisRank: 2 (adopted only by predatory lenders)</w:t>
      </w:r>
      <w:r>
        <w:rPr/>
        <w:br/>
        <w:t xml:space="preserve">  fairness_score: 0.1 (high appeal rate, public backlash)</w:t>
      </w:r>
      <w:r>
        <w:rPr/>
        <w:br/>
        <w:t xml:space="preserve">  RootFinder_trace: FAILS (violates constitutional principle of access to justice)</w:t>
      </w:r>
    </w:p>
    <w:p>
      <w:r>
        <w:rPr/>
        <w:t>Why it fails to replicate: - Consumers refuse to contract with sellers using this clause - Regulatory intervention likely (consumer protection laws) - Reputational damage to adopters - RootFinder rejects it (no constitutional foundation)</w:t>
      </w:r>
    </w:p>
    <w:p>
      <w:r>
        <w:rPr/>
        <w:t>Result: Parasitic IusBlock goes extinct (JurisRank never exceeds single digits).</w:t>
      </w:r>
    </w:p>
    <w:p>
      <w:r>
        <w:rPr/>
        <w:t>Commensal IusBlocks (neutral fitness, moderate JurisRank):</w:t>
      </w:r>
    </w:p>
    <w:p>
      <w:r>
        <w:rPr/>
        <w:t>Example: Arbitrary but harmless conventions</w:t>
      </w:r>
    </w:p>
    <w:p>
      <w:r>
        <w:rPr/>
        <w:t>IusBlockâ‚‚â‚…â‚€_Commensal:</w:t>
      </w:r>
      <w:r>
        <w:rPr/>
        <w:br/>
        <w:t xml:space="preserve">  norm: "Payment currency specification"</w:t>
      </w:r>
      <w:r>
        <w:rPr/>
        <w:br/>
        <w:t xml:space="preserve">  interpretation: "Unless otherwise specified, payments in Argentine contracts default to Argentine pesos (ARS), not USD."</w:t>
      </w:r>
      <w:r>
        <w:rPr/>
        <w:br/>
        <w:t xml:space="preserve">  fact_pattern: ["domestic contract", "no currency specified"]</w:t>
      </w:r>
      <w:r>
        <w:rPr/>
        <w:br/>
        <w:t xml:space="preserve">  ruling: "Default to local currency"</w:t>
      </w:r>
      <w:r>
        <w:rPr/>
        <w:br/>
        <w:t xml:space="preserve">  jurisRank: 150 (adopted widely in Argentina, ignored elsewhere)</w:t>
      </w:r>
      <w:r>
        <w:rPr/>
        <w:br/>
        <w:t xml:space="preserve">  fairness_score: 0.8 (neutral, no complaints)</w:t>
      </w:r>
    </w:p>
    <w:p>
      <w:r>
        <w:rPr/>
        <w:t>Why it replicates moderately: - Solves coordination problem (need default rule) - But choice of ARS vs USD is arbitrary (could go either way) - Local adoption due to path dependence, not inherent superiority</w:t>
      </w:r>
    </w:p>
    <w:p>
      <w:r>
        <w:rPr/>
        <w:t>Result: Commensal IusBlock survives in local niche but doesn’t spread globally.</w:t>
      </w:r>
    </w:p>
    <w:p>
      <w:r>
        <w:rPr/>
        <w:t>Mutualistic IusBlocks (positive fitness, high JurisRank):</w:t>
      </w:r>
    </w:p>
    <w:p>
      <w:r>
        <w:rPr/>
        <w:t xml:space="preserve">Example: Cueto </w:t>
      </w:r>
      <w:r>
        <w:rPr/>
        <w:t>Rua</w:t>
      </w:r>
      <w:r>
        <w:rPr/>
        <w:t>’s abuse-of-rights doctrine</w:t>
      </w:r>
    </w:p>
    <w:p>
      <w:r>
        <w:rPr/>
        <w:t>IusBlockâ‚…â‚€â‚€_Mutualistic:</w:t>
      </w:r>
      <w:r>
        <w:rPr/>
        <w:br/>
        <w:t xml:space="preserve">  norm: "Exercise of contractual rights"</w:t>
      </w:r>
      <w:r>
        <w:rPr/>
        <w:br/>
        <w:t xml:space="preserve">  interpretation: "Formal rights may not be exercised solely to harm counterparty without </w:t>
      </w:r>
      <w:r>
        <w:rPr/>
        <w:t>legitimate interest (abuse of rights / abus de droit)."</w:t>
      </w:r>
      <w:r>
        <w:rPr/>
        <w:br/>
        <w:t xml:space="preserve">  fact_pattern: ["right holder acts with spite motive", "no benefit to right holder", "substantial harm to counterparty"]</w:t>
      </w:r>
      <w:r>
        <w:rPr/>
        <w:br/>
        <w:t xml:space="preserve">  ruling: "Exercise of right is abusive and unenforceable"</w:t>
      </w:r>
      <w:r>
        <w:rPr/>
        <w:br/>
        <w:t xml:space="preserve">  jurisRank: 1847 (adopted across Louisiana, France, Germany, Argentina, Spain)</w:t>
      </w:r>
      <w:r>
        <w:rPr/>
        <w:br/>
        <w:t xml:space="preserve">  fairness_score: 0.95 (low appeal rate, high satisfaction)</w:t>
      </w:r>
      <w:r>
        <w:rPr/>
        <w:br/>
        <w:t xml:space="preserve">  RootFinder_trace: Good faith principle (Civil Code Art. 1134 FR, Art. 1198 AR) â†’ pacta sunt servanda with equity constraint</w:t>
      </w:r>
    </w:p>
    <w:p>
      <w:r>
        <w:rPr/>
        <w:t>Why it replicates widely: - Reduces parasitic litigation (deters spite-based claims) - Preserves contractual freedom (good faith rights remain enforceable) - Increases perceived legitimacy (law seen as just, not technicality) - Passes RootFinder (traces to good faith constitutional principle)</w:t>
      </w:r>
    </w:p>
    <w:p>
      <w:r>
        <w:rPr/>
        <w:t>Result: Mutualistic IusBlock achieves high JurisRank and spreads across isolated jurisdictions (convergent evolution).</w:t>
      </w:r>
    </w:p>
    <w:p>
      <w:r>
        <w:rPr/>
        <w:t>Dennett’s Five Stages of Freedom and Legal Evolution</w:t>
      </w:r>
    </w:p>
    <w:p>
      <w:r>
        <w:rPr/>
        <w:t>Dennett (2003) models freedom as evolving through five stages, from Darwinian creatures to cultural agents:</w:t>
      </w:r>
    </w:p>
    <w:p>
      <w:r>
        <w:rPr/>
        <w:t>Stage 1: Darwinian creatures (genes only, no learning) - CriptoIus analogy: Layer 1 hard rules (pure code execution, no interpretation) - Example: “If oracle verifies delivery, transfer $100K to seller” - No freedom: mechanical execution</w:t>
      </w:r>
    </w:p>
    <w:p>
      <w:r>
        <w:rPr/>
        <w:t>Stage 2: Skinnerian creatures (operant conditioning, trial-and-error learning) - CriptoIus analogy: Early common law (judges experiment, successful precedents persist) - No systematic foresight: random walk through precedent space</w:t>
      </w:r>
    </w:p>
    <w:p>
      <w:r>
        <w:rPr/>
        <w:t>Stage 3: Popperian creatures (mental models, simulate before acting) - CriptoIus analogy: Modern appellate courts (judges analyze hypotheticals before ruling) - Limited foresight: can anticipate outcomes of specific rulings</w:t>
      </w:r>
    </w:p>
    <w:p>
      <w:r>
        <w:rPr/>
        <w:t>Stage 4: Gregorian creatures (tools and language, cultural learning) - CriptoIus analogy: Legal scholarship (professors transmit doctrines across generations) - Cumulative knowledge: doctrines build on prior work</w:t>
      </w:r>
    </w:p>
    <w:p>
      <w:r>
        <w:rPr/>
        <w:t>Stage 5: Cultural agents (cultural evolution, memes as replicators) - CriptoIus analogy: IusChain with JurisRank (IusBlocks replicate based on fitness, not authority) - Full cultural evolution: legal interpretations subject to memetic selection</w:t>
      </w:r>
    </w:p>
    <w:p>
      <w:r>
        <w:rPr/>
        <w:t>Key insight: Traditional legal systems (common law, civil law) operate at Stage 4 (Gregorian). Precedents are transmitted culturally but selection is weak (bad precedents persist due to authority). CriptoIus reaches Stage 5 by making fitness explicit (JurisRank) and selection voluntary (opt-in adoption).</w:t>
      </w:r>
    </w:p>
    <w:p>
      <w:r>
        <w:rPr/>
        <w:t>Dennett quote (Freedom Evolves, p. 287): &gt; “We are the first species whose members can have lives that are shaped as much by the memes they acquire and harbor as by the genes they inherit.”</w:t>
      </w:r>
    </w:p>
    <w:p>
      <w:r>
        <w:rPr/>
        <w:t>Applied to law: CriptoIus is the first legal system where norms are shaped as much by memetic fitness (JurisRank) as by institutional authority (judicial hierarchy).</w:t>
      </w:r>
    </w:p>
    <w:p>
      <w:r>
        <w:rPr/>
        <w:t>Voluntary Stare Decisis: Ulysses Contracts at Scale</w:t>
      </w:r>
    </w:p>
    <w:p>
      <w:r>
        <w:rPr/>
        <w:t>Dennett’s central insight on freedom: voluntary self-binding expands autonomy.</w:t>
      </w:r>
    </w:p>
    <w:p>
      <w:r>
        <w:rPr/>
        <w:t>Ulysses example (Odyssey): Ulysses orders crew to bind him to mast so he can hear sirens without succumbing. By constraining future self, he gains access to valuable experience. This is freedom-enhancing, not freedom-limiting.</w:t>
      </w:r>
    </w:p>
    <w:p>
      <w:r>
        <w:rPr/>
        <w:t>CriptoIus application: When parties adopt IusBlock ex ante, they voluntarily bind future selves to specific interpretation. This looks like constraint but functions as expansion of freedom in space of reasons (Sellars 1956, popularized by Brandom 1994).</w:t>
      </w:r>
    </w:p>
    <w:p>
      <w:r>
        <w:rPr/>
        <w:t>Mechanism:</w:t>
      </w:r>
    </w:p>
    <w:p>
      <w:r>
        <w:rPr/>
        <w:t>Without IusBlock adoption:</w:t>
      </w:r>
    </w:p>
    <w:p>
      <w:r>
        <w:rPr/>
        <w:t>Contract signed â†’ Ambiguous term T â†’ Dispute arises â†’ Litigation â†’ Uncertain outcome</w:t>
      </w:r>
    </w:p>
    <w:p>
      <w:r>
        <w:rPr/>
        <w:t>Parties are “free” from precedent but imprisoned by uncertainty</w:t>
      </w:r>
    </w:p>
    <w:p>
      <w:r>
        <w:rPr/>
        <w:t>Cannot price risk accurately, cannot plan long-term projects, cannot coordinate with third parties</w:t>
      </w:r>
    </w:p>
    <w:p>
      <w:r>
        <w:rPr/>
        <w:t>With IusBlock adoption:</w:t>
      </w:r>
    </w:p>
    <w:p>
      <w:r>
        <w:rPr/>
        <w:t>Contract signed â†’ Adopt IusBlockâ‚…â‚€â‚€ for term T â†’ Dispute arises â†’ IusBlockâ‚…â‚€â‚€ applies â†’ Predictable outcome</w:t>
      </w:r>
    </w:p>
    <w:p>
      <w:r>
        <w:rPr/>
        <w:t>Parties have “constrained” interpretation but liberated from uncertainty</w:t>
      </w:r>
    </w:p>
    <w:p>
      <w:r>
        <w:rPr/>
        <w:t>Can price risk, plan investments, coordinate supply chains</w:t>
      </w:r>
    </w:p>
    <w:p>
      <w:r>
        <w:rPr/>
        <w:t>Dennett would say: The second scenario exhibits more freedom. Freedom is not absence of constraints. Freedom is ability to act for reasons in space of reasons. IusBlock adoption increases reasons-responsiveness.</w:t>
      </w:r>
    </w:p>
    <w:p>
      <w:r>
        <w:rPr/>
        <w:t>Testable Predictions</w:t>
      </w:r>
    </w:p>
    <w:p>
      <w:r>
        <w:rPr/>
        <w:t>If IusBlocks function as memetic symbionts:</w:t>
      </w:r>
    </w:p>
    <w:p>
      <w:r>
        <w:rPr/>
        <w:t>Prediction 1: JurisRank correlates positively with mutualism (low litigation rate, high satisfaction)</w:t>
      </w:r>
    </w:p>
    <w:p>
      <w:r>
        <w:rPr/>
        <w:t>Prediction 2: Parasitic IusBlocks (high appeal rate, low fairness score) achieve low JurisRank regardless of initial adoption</w:t>
      </w:r>
    </w:p>
    <w:p>
      <w:r>
        <w:rPr/>
        <w:t>Prediction 3: Mutualistic IusBlocks exhibit convergent evolution (same interpretation emerges independently in isolated jurisdictions)</w:t>
      </w:r>
    </w:p>
    <w:p>
      <w:r>
        <w:rPr/>
        <w:t>Prediction 4: Parties exhibit preference for high-JurisRank IusBlocks even when novel (Lindy effect: age + adoption = trustworthiness heuristic)</w:t>
      </w:r>
    </w:p>
    <w:p>
      <w:r>
        <w:rPr/>
        <w:t>Prediction 5: In experimental setting (Section IV), participants report feeling MORE autonomous when constrained by high-JurisRank IusBlock than when fully “free” to litigate de novo</w:t>
      </w:r>
    </w:p>
    <w:p>
      <w:r>
        <w:rPr/>
        <w:t>Section IV designs experiments to test these predictions using contract simulation, Argentine court data, and EGT modeling.</w:t>
      </w:r>
    </w:p>
    <w:p/>
    <w:p>
      <w:r>
        <w:rPr/>
        <w:t>II.D. The Path Dependence Problem (QWERTY Legal)</w:t>
      </w:r>
    </w:p>
    <w:p>
      <w:r>
        <w:rPr/>
        <w:t>Risk: Adoption Cascades of Suboptimal Precedents</w:t>
      </w:r>
    </w:p>
    <w:p>
      <w:r>
        <w:rPr/>
        <w:t>Scenario: 1. Early case Câ‚ resolves term T as meaning X 2. Resolution is mediocre (not optimal, but not terrible) 3. Due to timing (Câ‚ is first), it accumulates high JurisRank 4. Later cases Câ‚‚, Câ‚ƒ, … adopt Câ‚’s interpretation due to high JurisRank 5. Better interpretation Y is proposed in case Câ‚â‚€, but has low JurisRank 6. Lock-in: X persists despite being suboptimal</w:t>
      </w:r>
    </w:p>
    <w:p>
      <w:r>
        <w:rPr/>
        <w:t>This is path dependence (Arthur 1989; David 1985), analogous to: - QWERTY keyboard: Inferior layout persists due to installed base - VHS vs. Betamax: VHS won despite inferior quality (timing advantage) - Common law: Doctrine of consideration persists despite economic inefficiency</w:t>
      </w:r>
    </w:p>
    <w:p>
      <w:r>
        <w:rPr/>
        <w:t>Mitigation 1: Sunset Clauses</w:t>
      </w:r>
    </w:p>
    <w:p>
      <w:r>
        <w:rPr/>
        <w:t>Precedents expire after time T (e.g., 2 years) and require revalidation: - Community of arbitrators reviews precedent - If still widely used and no complaints, renew - If criticized or unused, deprecate</w:t>
      </w:r>
    </w:p>
    <w:p>
      <w:r>
        <w:rPr/>
        <w:t>This prevents zombie precedents (widely adopted but obsolete).</w:t>
      </w:r>
    </w:p>
    <w:p>
      <w:r>
        <w:rPr/>
        <w:t>Mitigation 2: Fairness Scoring</w:t>
      </w:r>
    </w:p>
    <w:p>
      <w:r>
        <w:rPr/>
        <w:t>Precedents track not just adoption count but fairness metrics:</w:t>
      </w:r>
    </w:p>
    <w:p>
      <w:r>
        <w:rPr/>
        <w:t>FairnessScore = Î±Â·PartyBalanceScore + Î²Â·PublicPolicyCompliance + Î³Â·ArbitratorConsensus</w:t>
      </w:r>
    </w:p>
    <w:p>
      <w:r>
        <w:rPr/>
        <w:t>Where: - PartyBalanceScore: Does precedent disproportionately favor one party type? (e.g., always favors buyers over sellers) - PublicPolicyCompliance: Does precedent violate mandatory law? (e.g., waive employee rights) - ArbitratorConsensus: Did arbitrators reach unanimous decision or narrow split?</w:t>
      </w:r>
    </w:p>
    <w:p>
      <w:r>
        <w:rPr/>
        <w:t>Low-fairness precedents trigger warning flags in UI, discouraging blind adoption.</w:t>
      </w:r>
    </w:p>
    <w:p>
      <w:r>
        <w:rPr/>
        <w:t>Mitigation 3: Competitive Challenges</w:t>
      </w:r>
    </w:p>
    <w:p>
      <w:r>
        <w:rPr/>
        <w:t>Any party can challenge a precedent by: 1. Filing dispute with same term T but arguing for interpretation Y â‰  X 2. If new arbitrators rule Y is better, create competing precedent Pâ‚‚ 3. Pâ‚ and Pâ‚‚ coexist; market decides which is superior</w:t>
      </w:r>
    </w:p>
    <w:p>
      <w:r>
        <w:rPr/>
        <w:t>This enables “evolutionary radiation”â€”multiple interpretations compete until one dominates.</w:t>
      </w:r>
    </w:p>
    <w:p>
      <w:r>
        <w:rPr/>
        <w:t>Open Question: Can CriptoIus Avoid QWERTY?</w:t>
      </w:r>
    </w:p>
    <w:p>
      <w:r>
        <w:rPr/>
        <w:t>Empirical question for future research: - Historical analysis: Did common law avoid path dependence? (Noâ€”consideration doctrine example) - Simulation: What parameters (sunset period, challenge cost) minimize lock-in? - Field test: Deploy CriptoIus prototype and measure precedent turnover rate</w:t>
      </w:r>
    </w:p>
    <w:p>
      <w:r>
        <w:rPr/>
        <w:t>If CriptoIus cannot avoid QWERTY problems, may not improve on traditional precedent. This is a falsifiable prediction of our theory.</w:t>
      </w:r>
    </w:p>
    <w:p/>
    <w:p>
      <w:r>
        <w:rPr/>
        <w:t>II.E. Integration with Constitutional Tracing (RootFinder)</w:t>
      </w:r>
    </w:p>
    <w:p>
      <w:r>
        <w:rPr/>
        <w:t>The Arbitrariness Problem</w:t>
      </w:r>
    </w:p>
    <w:p>
      <w:r>
        <w:rPr/>
        <w:t>Pure precedent systems (like Kleros) are normatively arbitrary: Why should parties accept precedent P? Only because others have. This is Humean conventionalism (Hume 1740; Lewis 1969): rules emerge from coordination, not from justice.</w:t>
      </w:r>
    </w:p>
    <w:p>
      <w:r>
        <w:rPr/>
        <w:t>CriptoIus adds normative grounding through CriptoIusConstitution:</w:t>
      </w:r>
    </w:p>
    <w:p>
      <w:r>
        <w:rPr/>
        <w:t>Layer 0 (Constitutional): Immutable fundamental principles (e.g., pacta sunt servanda, good faith)</w:t>
      </w:r>
    </w:p>
    <w:p>
      <w:r>
        <w:rPr/>
        <w:t>Layer 1-3 (Contractual): Precedents that trace back to constitutional principles</w:t>
      </w:r>
    </w:p>
    <w:p>
      <w:r>
        <w:rPr/>
        <w:t>RootFinder validation:</w:t>
      </w:r>
    </w:p>
    <w:p>
      <w:r>
        <w:rPr/>
        <w:t>Precedent P â†’ derives from Legal Norm N â†’ derives from Constitutional Principle C</w:t>
      </w:r>
      <w:r>
        <w:rPr/>
        <w:br/>
      </w:r>
      <w:r>
        <w:rPr/>
        <w:br/>
        <w:t>If trace succeeds: P is valid</w:t>
      </w:r>
      <w:r>
        <w:rPr/>
        <w:br/>
        <w:t>If trace fails: P is rejected (violates foundational principles)</w:t>
      </w:r>
    </w:p>
    <w:p>
      <w:r>
        <w:rPr/>
        <w:t>Example: Good Faith Requirement</w:t>
      </w:r>
    </w:p>
    <w:p>
      <w:r>
        <w:rPr/>
        <w:t>Constitutional Principle (Layer 0): &gt; “All contracts shall be performed in good faith”</w:t>
      </w:r>
    </w:p>
    <w:p>
      <w:r>
        <w:rPr/>
        <w:t>Legal Norm (Layer 1): &gt; “Good faith prohibits conduct intended solely to harm the other party”</w:t>
      </w:r>
    </w:p>
    <w:p>
      <w:r>
        <w:rPr/>
        <w:t>Precedent (Layer 2): &gt; “In construction contracts, withholding final payment for 60+ days without reason violates good faith”</w:t>
      </w:r>
    </w:p>
    <w:p>
      <w:r>
        <w:rPr/>
        <w:t>RootFinder trace:</w:t>
      </w:r>
    </w:p>
    <w:p>
      <w:r>
        <w:rPr/>
        <w:t>Precedent Pâ‚â‚‚â‚ƒ</w:t>
      </w:r>
      <w:r>
        <w:rPr/>
        <w:br/>
        <w:t xml:space="preserve">    â†“ derives from</w:t>
      </w:r>
      <w:r>
        <w:rPr/>
        <w:br/>
        <w:t>Legal Norm Nâ‚„â‚… (good faith = no harm-only conduct)</w:t>
      </w:r>
      <w:r>
        <w:rPr/>
        <w:br/>
        <w:t xml:space="preserve">    â†“ derives from</w:t>
      </w:r>
      <w:r>
        <w:rPr/>
        <w:br/>
        <w:t>Constitutional Principle Câ‚ƒ (good faith requirement)</w:t>
      </w:r>
      <w:r>
        <w:rPr/>
        <w:br/>
        <w:t xml:space="preserve">    âœ“ Valid</w:t>
      </w:r>
    </w:p>
    <w:p>
      <w:r>
        <w:rPr/>
        <w:t>Contrast: Invalid precedent:</w:t>
      </w:r>
    </w:p>
    <w:p>
      <w:r>
        <w:rPr/>
        <w:t>Precedent Pâ‚„â‚…â‚†: "Parties may waive all good faith obligations"</w:t>
      </w:r>
      <w:r>
        <w:rPr/>
        <w:br/>
        <w:t xml:space="preserve">    â†“ contradicts</w:t>
      </w:r>
      <w:r>
        <w:rPr/>
        <w:br/>
        <w:t>Constitutional Principle Câ‚ƒ</w:t>
      </w:r>
      <w:r>
        <w:rPr/>
        <w:br/>
        <w:t xml:space="preserve">    âœ— Rejected</w:t>
      </w:r>
    </w:p>
    <w:p>
      <w:r>
        <w:rPr/>
        <w:t>Why This Matters</w:t>
      </w:r>
    </w:p>
    <w:p>
      <w:r>
        <w:rPr/>
        <w:t>Without constitutional tracing, CriptoIus is just “majority rule” (parties adopt what’s popular). With it, CriptoIus has normative legitimacy: precedents are not arbitrary; they derive from foundational principles that parties accepted when joining the system.</w:t>
      </w:r>
    </w:p>
    <w:p>
      <w:r>
        <w:rPr/>
        <w:t>This solves the Euthyphro dilemma for contractual precedent: - Conventionalism: “Is precedent P binding because parties adopt it?” (arbitrary) - Naturalism: “Or do parties adopt P because it’s inherently just?” (non-empirical) - CriptoIus: “P is binding because it derives from constitutional principle C, which parties accepted voluntarily” (grounded but voluntary)</w:t>
      </w:r>
    </w:p>
    <w:p/>
    <w:p>
      <w:r>
        <w:rPr/>
        <w:t>II.F. Contractual Compatibilism: Voluntary Determinism and Evolved Freedom</w:t>
      </w:r>
    </w:p>
    <w:p>
      <w:r>
        <w:rPr/>
        <w:t>The False Dichotomy</w:t>
      </w:r>
    </w:p>
    <w:p>
      <w:r>
        <w:rPr/>
        <w:t>Contemporary debates about smart contracts present a false choice between two extremes:</w:t>
      </w:r>
    </w:p>
    <w:p>
      <w:r>
        <w:rPr/>
        <w:t>Extreme 1: Total Determinism (Pure Smart Contracts) - Every obligation encoded in binary code - Zero human interpretation permitted - Execution is mechanical and irreversible - Maximizes predictability but eliminates flexibility</w:t>
      </w:r>
    </w:p>
    <w:p>
      <w:r>
        <w:rPr/>
        <w:t>Extreme 2: Total Discretion (Traditional Arbitration) - Judges/arbitrators decide each dispute de novo - Broad interpretive latitude without precedential constraints - Decisions are context-sensitive and equitable - Maximizes flexibility but eliminates predictability</w:t>
      </w:r>
    </w:p>
    <w:p>
      <w:r>
        <w:rPr/>
        <w:t>Neither extreme is sustainable for commercial contracts. The first fails because commercial reality is irreducibly ambiguous (force majeure, material breach, reasonableness cannot be fully specified). The second fails because parties require ex ante certainty to price risk and secure financing.</w:t>
      </w:r>
    </w:p>
    <w:p>
      <w:r>
        <w:rPr/>
        <w:t>Yet legal theorists often assume these are the only options: either embrace the “code is law” ideology (Lessig 1999; Wright &amp; De Filippi 2015) or retreat to traditional human-centered adjudication (Werbach 2018).</w:t>
      </w:r>
    </w:p>
    <w:p>
      <w:r>
        <w:rPr/>
        <w:t>Dennett’s Compatibilist Solution</w:t>
      </w:r>
    </w:p>
    <w:p>
      <w:r>
        <w:rPr/>
        <w:t>Daniel Dennett’s Freedom Evolves (2003) and Elbow Room (1984) offer a philosophical framework to dissolve this false dichotomy. Dennett’s central argument concerns free will and determinism:</w:t>
      </w:r>
    </w:p>
    <w:p>
      <w:r>
        <w:rPr/>
        <w:t>The Incompatibilist Position:</w:t>
      </w:r>
    </w:p>
    <w:p>
      <w:r>
        <w:rPr/>
        <w:t>If determinism is true â†’ Actions are fully caused by prior events</w:t>
      </w:r>
      <w:r>
        <w:rPr/>
        <w:br/>
        <w:t>If actions are fully caused â†’ Agents are not free</w:t>
      </w:r>
      <w:r>
        <w:rPr/>
        <w:br/>
        <w:t>Therefore: Determinism destroys freedom</w:t>
      </w:r>
    </w:p>
    <w:p>
      <w:r>
        <w:rPr/>
        <w:t>Dennett’s Compatibilist Rebuttal:</w:t>
      </w:r>
    </w:p>
    <w:p>
      <w:r>
        <w:rPr/>
        <w:t>Dennett argues that this reasoning commits a category error. Freedom is not absence of causation but rather presence of the right kind of causation. Specifically:</w:t>
      </w:r>
    </w:p>
    <w:p>
      <w:r>
        <w:rPr/>
        <w:t>Freedom is graded, not binary: Humans don’t need libertarian “contra-causal” free will. We need “elbow room”â€”sufficient space to deliberate, consider alternatives, and act on our reasons.</w:t>
      </w:r>
    </w:p>
    <w:p>
      <w:r>
        <w:rPr/>
        <w:t>Determinism enables responsibility: We can only hold agents responsible for actions that flow from their stable character and reasons. If actions were truly random (indeterminist), responsibility would be impossible.</w:t>
      </w:r>
    </w:p>
    <w:p>
      <w:r>
        <w:rPr/>
        <w:t>Cultural tools enhance freedom: Adopting rules, norms, and institutions doesn’t reduce our agencyâ€”it amplifies it by giving us cognitive tools we couldn’t invent individually. Legal precedents are symbiotic cognitive structures that enhance our capacity for rational self-governance.</w:t>
      </w:r>
    </w:p>
    <w:p>
      <w:r>
        <w:rPr/>
        <w:t>Voluntary self-binding: Ulysses tied himself to the mast (Odyssey, Book 12) to resist the Sirens. This wasn’t a loss of freedom but an exercise of freedomâ€”choosing future constraints to achieve long-term goals. Dennett calls this “psychological engineering” (p. 287).</w:t>
      </w:r>
    </w:p>
    <w:p>
      <w:r>
        <w:rPr/>
        <w:t>Application to Contracts: Compatibilism in Practice</w:t>
      </w:r>
    </w:p>
    <w:p>
      <w:r>
        <w:rPr/>
        <w:t>We propose Contractual Compatibilism: contracts should provide: - Sufficient determinism for binding commitment and predictability - Sufficient freedom for adaptation to unforeseen circumstances and moral judgment</w:t>
      </w:r>
    </w:p>
    <w:p>
      <w:r>
        <w:rPr/>
        <w:t>This is not a compromise between extremes but a synthesis that recognizes determinism and freedom as complementary, not contradictory.</w:t>
      </w:r>
    </w:p>
    <w:p>
      <w:r>
        <w:rPr/>
        <w:t>CriptoIus implements compatibilism through graduated freedom allocation:</w:t>
      </w:r>
    </w:p>
    <w:p>
      <w:r>
        <w:rPr/>
        <w:t>The Locus of Freedom: Upstream vs Downstream</w:t>
      </w:r>
    </w:p>
    <w:p>
      <w:r>
        <w:rPr/>
        <w:t>The key insight: Freedom resides in precedent selection, not execution.</w:t>
      </w:r>
    </w:p>
    <w:p>
      <w:r>
        <w:rPr/>
        <w:t>Downstream Determinism (Execution Phase):</w:t>
      </w:r>
    </w:p>
    <w:p>
      <w:r>
        <w:rPr/>
        <w:t>// Once precedent Pâ‚ is adopted, execution is mechanical</w:t>
      </w:r>
      <w:r>
        <w:rPr/>
        <w:br/>
        <w:t>if (disputeFactsMatchPrecedent(P1)) {</w:t>
      </w:r>
      <w:r>
        <w:rPr/>
        <w:br/>
        <w:t xml:space="preserve">    applyResolution(P1.outcome);</w:t>
      </w:r>
      <w:r>
        <w:rPr/>
        <w:br/>
        <w:t>}</w:t>
      </w:r>
    </w:p>
    <w:p>
      <w:r>
        <w:rPr/>
        <w:t>This determinism is desirableâ€”it ensures predictability, prevents judicial discretion post-commitment, and enables cryptographic verification.</w:t>
      </w:r>
    </w:p>
    <w:p>
      <w:r>
        <w:rPr/>
        <w:t>Upstream Freedom (Precedent Selection Phase):</w:t>
      </w:r>
    </w:p>
    <w:p>
      <w:r>
        <w:rPr/>
        <w:t>// Parties exercise freedom when choosing governance</w:t>
      </w:r>
      <w:r>
        <w:rPr/>
        <w:br/>
        <w:t>function selectPrecedent() {</w:t>
      </w:r>
      <w:r>
        <w:rPr/>
        <w:br/>
        <w:t xml:space="preserve">    Precedent[] memory options = precedentRegistry.queryByClause(clauseHash);</w:t>
      </w:r>
      <w:r>
        <w:rPr/>
        <w:br/>
        <w:t xml:space="preserve">    </w:t>
      </w:r>
      <w:r>
        <w:rPr/>
        <w:br/>
        <w:t xml:space="preserve">    // Party evaluates:</w:t>
      </w:r>
      <w:r>
        <w:rPr/>
        <w:br/>
        <w:t xml:space="preserve">    // - JurisRank scores (fitness measure)</w:t>
      </w:r>
      <w:r>
        <w:rPr/>
        <w:br/>
        <w:t xml:space="preserve">    // - Historical outcomes (empirical data)</w:t>
      </w:r>
      <w:r>
        <w:rPr/>
        <w:br/>
        <w:t xml:space="preserve">    // - Fairness metrics (balance, compliance)</w:t>
      </w:r>
      <w:r>
        <w:rPr/>
        <w:br/>
        <w:t xml:space="preserve">    // - Alternative precedents (comparison)</w:t>
      </w:r>
      <w:r>
        <w:rPr/>
        <w:br/>
        <w:t xml:space="preserve">    </w:t>
      </w:r>
      <w:r>
        <w:rPr/>
        <w:br/>
        <w:t xml:space="preserve">    return parties.chooseByConsent(options);</w:t>
      </w:r>
      <w:r>
        <w:rPr/>
        <w:br/>
        <w:t>}</w:t>
      </w:r>
    </w:p>
    <w:p>
      <w:r>
        <w:rPr/>
        <w:t xml:space="preserve">This is Dennett’s “freedom in the space of reasons” (following Sellars 1956): - Agents can consider alternatives (multiple precedents available) - Agents can evaluate consequences </w:t>
      </w:r>
      <w:r>
        <w:rPr/>
        <w:t>(outcome data transparent) - Agents can act on reasons (JurisRank, fairness scores inform choice) - Agents choose their determinants (select which rules will govern them)</w:t>
      </w:r>
    </w:p>
    <w:p>
      <w:r>
        <w:rPr/>
        <w:t>Why Adopting Binding Precedents Is NOT Coercion</w:t>
      </w:r>
    </w:p>
    <w:p>
      <w:r>
        <w:rPr/>
        <w:t>The Central Question: If IusBlocks are deterministic (binding), how is adopting them compatible with freedom? Doesn’t this reduce parties to automatons executing preordained scripts?</w:t>
      </w:r>
    </w:p>
    <w:p>
      <w:r>
        <w:rPr/>
        <w:t>Dennett’s Answer: Freedom is not absence of determination but choosing your determinants. Three critical distinctions:</w:t>
      </w:r>
    </w:p>
    <w:p>
      <w:r>
        <w:rPr/>
        <w:t>Distinction 1: Libertarian vs Compatibilist Freedom</w:t>
      </w:r>
    </w:p>
    <w:p>
      <w:r>
        <w:rPr/>
        <w:t>Libertarian (Incompatibilist) View:</w:t>
      </w:r>
    </w:p>
    <w:p>
      <w:r>
        <w:rPr/>
        <w:t>Freedom = ability to do otherwise</w:t>
      </w:r>
      <w:r>
        <w:rPr/>
        <w:br/>
        <w:t>If precedent Pâ‚ determines outcome â†’ I could not have done otherwise</w:t>
      </w:r>
      <w:r>
        <w:rPr/>
        <w:br/>
        <w:t>Therefore: Adopting Pâ‚ eliminates my freedom</w:t>
      </w:r>
    </w:p>
    <w:p>
      <w:r>
        <w:rPr/>
        <w:t>Compatibilist (Dennett) View:</w:t>
      </w:r>
    </w:p>
    <w:p>
      <w:r>
        <w:rPr/>
        <w:t>Freedom = ability to act for reasons I endorse</w:t>
      </w:r>
      <w:r>
        <w:rPr/>
        <w:br/>
        <w:t>If I chose Pâ‚ after evaluating alternatives â†’ outcome reflects my reasons</w:t>
      </w:r>
      <w:r>
        <w:rPr/>
        <w:br/>
        <w:t>Therefore: Adopting Pâ‚ expresses my freedom</w:t>
      </w:r>
    </w:p>
    <w:p>
      <w:r>
        <w:rPr/>
        <w:t>Key insight: Determinism (outcome is fixed given Pâ‚) is compatible with freedom (I chose Pâ‚ freely). What matters is quality of the choice process, not indeterminacy of the outcome.</w:t>
      </w:r>
    </w:p>
    <w:p>
      <w:r>
        <w:rPr/>
        <w:t>Analogy - Signing a Contract: - When you sign employment contract, you become bound to work specific hours - This binding is not loss of freedomâ€”it’s exercise of freedom - You considered alternatives (other jobs, unemployment), evaluated consequences (salary, conditions), and chose - The fact that you’re now determined to show up Monday 9am doesn’t mean you’re unfree</w:t>
      </w:r>
    </w:p>
    <w:p>
      <w:r>
        <w:rPr/>
        <w:t>CriptoIus precedent adoption works identically: - You evaluate precedents (JurisRank, historical outcomes, fairness scores) - You compare alternatives (competing precedents, no-precedent arbitration) - You choose which precedent will govern your dispute resolution - Once chosen, outcome is determinedâ€”but this determination flows from your free choice</w:t>
      </w:r>
    </w:p>
    <w:p>
      <w:r>
        <w:rPr/>
        <w:t>Distinction 2: Ex Ante vs Ex Post Choice</w:t>
      </w:r>
    </w:p>
    <w:p>
      <w:r>
        <w:rPr/>
        <w:t>Traditional Arbitration (Ex Post):</w:t>
      </w:r>
    </w:p>
    <w:p>
      <w:r>
        <w:rPr/>
        <w:t>Contract signed â†’ Ambiguous term arises â†’ Dispute â†’ Arbitrator interprets â†’ Outcome</w:t>
      </w:r>
      <w:r>
        <w:rPr/>
        <w:br/>
      </w:r>
      <w:r>
        <w:rPr/>
        <w:br/>
      </w:r>
      <w:r>
        <w:rPr/>
        <w:t>Freedom location: Post-dispute (arbitrator's discretion)</w:t>
      </w:r>
      <w:r>
        <w:rPr/>
        <w:br/>
        <w:t>Problem: Parties are passive recipients of arbitrator's interpretation</w:t>
      </w:r>
    </w:p>
    <w:p>
      <w:r>
        <w:rPr/>
        <w:t>CriptoIus (Ex Ante):</w:t>
      </w:r>
    </w:p>
    <w:p>
      <w:r>
        <w:rPr/>
        <w:t>Contract formation â†’ Parties evaluate precedents â†’ Adopt IusBlock â†’ Dispute â†’ Mechanical application â†’ Outcome</w:t>
      </w:r>
      <w:r>
        <w:rPr/>
        <w:br/>
      </w:r>
      <w:r>
        <w:rPr/>
        <w:br/>
        <w:t>Freedom location: Pre-dispute (parties' choice of precedent)</w:t>
      </w:r>
      <w:r>
        <w:rPr/>
        <w:br/>
        <w:t>Advantage: Parties are active choosers of governance framework</w:t>
      </w:r>
    </w:p>
    <w:p>
      <w:r>
        <w:rPr/>
        <w:t>Why ex ante choice is MORE freedom, not less:</w:t>
      </w:r>
    </w:p>
    <w:p>
      <w:r>
        <w:rPr/>
        <w:t>Information advantage: At contract formation, both parties are informed about precedent outcomes. Post-dispute, only arbitrator has full information.</w:t>
      </w:r>
    </w:p>
    <w:p>
      <w:r>
        <w:rPr/>
        <w:t>Bargaining symmetry: At formation, parties negotiate as equals. Post-dispute, power asymmetries (evidence control, legal resources) distort outcomes.</w:t>
      </w:r>
    </w:p>
    <w:p>
      <w:r>
        <w:rPr/>
        <w:t>Predictability: Ex ante choice enables pricing risk accurately. Ex post arbitrator discretion introduces uncertainty that reduces autonomy (cannot plan rationally with unknown rules).</w:t>
      </w:r>
    </w:p>
    <w:p>
      <w:r>
        <w:rPr/>
        <w:t>Commitment value: Ability to commit credibly (via deterministic precedent) enables transactions that would be impossible under discretionary arbitration. Businesses won’t invest billions in projects with uncertain legal treatment.</w:t>
      </w:r>
    </w:p>
    <w:p>
      <w:r>
        <w:rPr/>
        <w:t>Dennett’s Constitution Analogy (Freedom Evolves, p. 287): &gt; “A constitution is a set of meta-rules that citizens adopt to govern themselves. By constraining future legislatures, it expands citizens’ freedomâ€”they gain predictability, rights protection, and long-term planning capacity.”</w:t>
      </w:r>
    </w:p>
    <w:p>
      <w:r>
        <w:rPr/>
        <w:t>CriptoIus precedents are contractual constitutions: self-imposed constraints that expand autonomy by enabling coordination.</w:t>
      </w:r>
    </w:p>
    <w:p>
      <w:r>
        <w:rPr/>
        <w:t>Distinction 3: Voluntary Adoption vs Imposed Judgment</w:t>
      </w:r>
    </w:p>
    <w:p>
      <w:r>
        <w:rPr/>
        <w:t>Imposed Judgment (Traditional Court):</w:t>
      </w:r>
    </w:p>
    <w:p>
      <w:r>
        <w:rPr/>
        <w:t>Dispute arises â†’ Judge assigned (no party choice) â†’ Judge interprets statute â†’ Ruling imposed</w:t>
      </w:r>
      <w:r>
        <w:rPr/>
        <w:br/>
      </w:r>
      <w:r>
        <w:rPr/>
        <w:br/>
        <w:t>Coercion: Parties did not choose this judge, this interpretation, or this outcome</w:t>
      </w:r>
    </w:p>
    <w:p>
      <w:r>
        <w:rPr/>
        <w:t>Voluntary Adoption (CriptoIus):</w:t>
      </w:r>
    </w:p>
    <w:p>
      <w:r>
        <w:rPr/>
        <w:t>Pre-dispute â†’ Parties choose IusBlock â†’ Dispute arises â†’ IusBlock applies â†’ Outcome</w:t>
      </w:r>
      <w:r>
        <w:rPr/>
        <w:br/>
      </w:r>
      <w:r>
        <w:rPr/>
        <w:br/>
        <w:t>Freedom: Every element was chosen:</w:t>
      </w:r>
      <w:r>
        <w:rPr/>
        <w:br/>
      </w:r>
      <w:r>
        <w:rPr/>
        <w:t>- Choice of precedent (from registry of alternatives)</w:t>
      </w:r>
      <w:r>
        <w:rPr/>
        <w:br/>
        <w:t>- Choice to adopt (could have chosen different precedent or no precedent)</w:t>
      </w:r>
      <w:r>
        <w:rPr/>
        <w:br/>
        <w:t>- Choice of constitutional framework (CriptoIusConstitution was accepted when joining)</w:t>
      </w:r>
    </w:p>
    <w:p>
      <w:r>
        <w:rPr/>
        <w:t>Crucially: At every decision point, parties had meaningful alternatives and reasoned basis for choice.</w:t>
      </w:r>
    </w:p>
    <w:p>
      <w:r>
        <w:rPr/>
        <w:t>Exit Option Matters: - Traditional litigation: cannot opt out once jurisdiction attaches - CriptoIus: parties can opt out at contract formation (choose traditional arbitration instead) - This exit option makes adoption genuinely voluntary</w:t>
      </w:r>
    </w:p>
    <w:p>
      <w:r>
        <w:rPr/>
        <w:t>Dennett Test Applied:</w:t>
      </w:r>
    </w:p>
    <w:p>
      <w:r>
        <w:rPr/>
        <w:t>Dennett asks (Elbow Room, p. 169): “Could the agent have done otherwise, holding reasons constant?”</w:t>
      </w:r>
    </w:p>
    <w:p>
      <w:r>
        <w:rPr/>
        <w:t>Answer for CriptoIus: Yes. Given same information (JurisRank, historical outcomes), party could have chosen precedent Pâ‚‚ instead of Pâ‚, or no precedent at all. The fact that Pâ‚ was optimal given their values doesn’t mean they were forcedâ€”it means they succeeded in acting on their reasons.</w:t>
      </w:r>
    </w:p>
    <w:p>
      <w:r>
        <w:rPr/>
        <w:t>Counterfactual Test: - If JurisRank showed Pâ‚ leads to unfair outcomes, parties would not adopt Pâ‚ - This shows Pâ‚ adoption is reason-responsive, not mechanically caused - Reason-responsiveness is the essence of freedom (Frankfurt 1971, Dennett 2003)</w:t>
      </w:r>
    </w:p>
    <w:p>
      <w:r>
        <w:rPr/>
        <w:t>Contrast with Arbitration Clauses (Why CriptoIus Is Different)</w:t>
      </w:r>
    </w:p>
    <w:p>
      <w:r>
        <w:rPr/>
        <w:t>Traditional arbitration clause:</w:t>
      </w:r>
    </w:p>
    <w:p>
      <w:r>
        <w:rPr/>
        <w:t>"All disputes resolved by arbitrator chosen by Seller"</w:t>
      </w:r>
    </w:p>
    <w:p>
      <w:r>
        <w:rPr/>
        <w:t>Problems: - Parties do not choose arbitrator (imposed by stronger party) - Parties do not know how arbitrator will rule (no data) - Asymmetric: benefits party who chooses arbitrator - This IS coercive: weaker party has no meaningful choice (take-it-or-leave-it)</w:t>
      </w:r>
    </w:p>
    <w:p>
      <w:r>
        <w:rPr/>
        <w:t>CriptoIus precedent clause:</w:t>
      </w:r>
    </w:p>
    <w:p>
      <w:r>
        <w:rPr/>
        <w:t>"Disputes resolved per IusBlockâ‚…â‚€â‚€ (JurisRank 847, fairness score 0.92, 12% appeal rate)"</w:t>
      </w:r>
    </w:p>
    <w:p>
      <w:r>
        <w:rPr/>
        <w:t>Advantages: - Both parties choose precedent jointly (symmetric negotiation) - Outcome is knowable ex ante (precedent is public with data) - Choice is informed (JurisRank, fairness, historical outcomes available) - Alternatives exist (other precedents in registry, or traditional arbitration) - This is NOT coercive: parties have meaningful choice with information parity</w:t>
      </w:r>
    </w:p>
    <w:p>
      <w:r>
        <w:rPr/>
        <w:t>Legal Doctrine Validation:</w:t>
      </w:r>
    </w:p>
    <w:p>
      <w:r>
        <w:rPr/>
        <w:t>U.S. Contract Law distinguishes: - Procedural unconscionability: unfair bargaining process (unequal information, take-it-or-leave-it) - Substantive unconscionability: unfair terms (one-sided allocation of risk)</w:t>
      </w:r>
    </w:p>
    <w:p>
      <w:r>
        <w:rPr/>
        <w:t>CriptoIus avoids both: - Procedural fairness: Transparency (JurisRank, outcomes public), alternatives available, no time pressure - Substantive fairness: RootFinder rejects precedents that violate constitutional principles</w:t>
      </w:r>
    </w:p>
    <w:p>
      <w:r>
        <w:rPr/>
        <w:t>Courts uphold contracts where parties had meaningful choice + adequate information. CriptoIus maximizes both.</w:t>
      </w:r>
    </w:p>
    <w:p>
      <w:r>
        <w:rPr/>
        <w:t>Summary: Three Ways Precedent Adoption Constitutes Freedom</w:t>
      </w:r>
    </w:p>
    <w:p>
      <w:r>
        <w:rPr/>
        <w:t>1. Choosing Determinants â‰  Being Determined - I choose Pâ‚ after evaluating alternatives (freedom) - Pâ‚ determines outcome mechanically (determinism) - These are compatible: I am free because I chose what determines me</w:t>
      </w:r>
    </w:p>
    <w:p>
      <w:r>
        <w:rPr/>
        <w:t>2. Ex Ante Choice &gt; Ex Post Discretion - Choosing governance framework at formation (when informed and equal) &gt; accepting arbitrator decision post-dispute (when uninformed and unequal) - This is why constitutions enhance freedom despite being rigid</w:t>
      </w:r>
    </w:p>
    <w:p>
      <w:r>
        <w:rPr/>
        <w:t>3. Voluntary with Exit &gt; Imposed without Exit - CriptoIus: opt-in at formation, can choose traditional arbitration instead - Traditional courts: involuntary jurisdiction, cannot opt out - Voluntary systems respect autonomy more than mandatory systems</w:t>
      </w:r>
    </w:p>
    <w:p>
      <w:r>
        <w:rPr/>
        <w:t>Dennett’s Ultimate Point (Freedom Evolves, p. 305): &gt; “We are the only species that can redesign our own minds by adopting tools, practices, and institutions that we ourselves create. This self-modification is the highest form of freedom.”</w:t>
      </w:r>
    </w:p>
    <w:p>
      <w:r>
        <w:rPr/>
        <w:t>CriptoIus is self-modification tool for legal governance: parties don’t passively accept legal system imposed by state. They actively design their legal framework by selecting precedents that reflect their values and interests. This is evolved freedomâ€”freedom enhanced by voluntary deterministic structures, not despite them.</w:t>
      </w:r>
    </w:p>
    <w:p>
      <w:r>
        <w:rPr/>
        <w:t>Precedents as “Ulysses Contracts” at Scale</w:t>
      </w:r>
    </w:p>
    <w:p>
      <w:r>
        <w:rPr/>
        <w:t>Dennett discusses Ulysses tying himself to the mast as paradigmatic voluntary self-binding: Ulysses exercises freedom by choosing future constraints that serve his long-term interests. This is “psychological engineering”â€”using institutional tools to modify one’s own behavior.</w:t>
      </w:r>
    </w:p>
    <w:p>
      <w:r>
        <w:rPr/>
        <w:t>CriptoIus is distributed Ulysses mechanism:</w:t>
      </w:r>
    </w:p>
    <w:p>
      <w:r>
        <w:rPr/>
        <w:t>Individual Level: - Party A adopts precedent Pâ‚ â†’ A renounces future litigation over analogous disputes - This is not coercion but self-commitment - A benefits: lower legal costs, predictable outcomes, reputation for reliability</w:t>
      </w:r>
    </w:p>
    <w:p>
      <w:r>
        <w:rPr/>
        <w:t>Collective Level: - If Pâ‚ has high JurisRank (many adoptions) â†’ adoption cascade - Network effects create pressure to conform (standardization benefits) - But crucially: Pâ‚ became dominant through voluntary choices, not coercion - This is Schelling’s focal point (1960) emerging through decentralized coordination</w:t>
      </w:r>
    </w:p>
    <w:p>
      <w:r>
        <w:rPr/>
        <w:t>Meta-Constitutional Level: - CriptoIusConstitution provides foundational constraints (good faith, pacta sunt servanda) - Parties who join CriptoIus accept these meta-rules - RootFinder validates that all precedents trace to constitutional principles - This prevents “race to bottom” (precedents that violate foundational norms are rejected)</w:t>
      </w:r>
    </w:p>
    <w:p>
      <w:r>
        <w:rPr/>
        <w:t>Dennett’s Test for Legitimacy (p. 314):</w:t>
      </w:r>
    </w:p>
    <w:p>
      <w:r>
        <w:rPr/>
        <w:t>Dennett distinguishes genuine freedom from mere manipulation:</w:t>
      </w:r>
    </w:p>
    <w:p>
      <w:r>
        <w:rPr/>
        <w:t>Education (Legitimate): - Agent sees reasons for rule - Agent can compare alternatives - Agent chooses freely among options - Agent can later reject rule if persuaded otherwise</w:t>
      </w:r>
    </w:p>
    <w:p>
      <w:r>
        <w:rPr/>
        <w:t>Manipulation (Illegitimate): - Agent guided without understanding reasons - No alternatives presented - Choice is illusory or coerced - Agent cannot exit</w:t>
      </w:r>
    </w:p>
    <w:p>
      <w:r>
        <w:rPr/>
        <w:t>Does CriptoIus pass Dennett’s test?</w:t>
      </w:r>
    </w:p>
    <w:p>
      <w:r>
        <w:rPr/>
        <w:t>âœ“ Transparency: Precedent outcomes, JurisRank scores, fairness metrics are public âœ“ Alternatives: Parties can compare multiple competing precedents âœ“ Reversibility: Parties can challenge precedents or create alternatives âœ“ Informed consent: Parties see historical data before adopting</w:t>
      </w:r>
    </w:p>
    <w:p>
      <w:r>
        <w:rPr/>
        <w:t>CriptoIus is educational, not manipulative. It enhances deliberative capacity rather than subverting it.</w:t>
      </w:r>
    </w:p>
    <w:p>
      <w:r>
        <w:rPr/>
        <w:t>Free-Floating Rationales: Why Good Precedents Spread</w:t>
      </w:r>
    </w:p>
    <w:p>
      <w:r>
        <w:rPr/>
        <w:t>Dennett introduces the concept of “free-floating rationales” (Chapter 3): evolutionary designs often embody “reasons” that the organism doesn’t consciously understand. The bird doesn’t know why wing camber creates lift, but wings with proper camber outcompete alternatives. The rationale (aerodynamic efficiency) “floats free” of the bird’s understanding.</w:t>
      </w:r>
    </w:p>
    <w:p>
      <w:r>
        <w:rPr/>
        <w:t>Application to precedents:</w:t>
      </w:r>
    </w:p>
    <w:p>
      <w:r>
        <w:rPr/>
        <w:t>Precedent Pâ‚: “Construction delays &gt;30 days without contractor fault constitute force majeure”</w:t>
      </w:r>
    </w:p>
    <w:p>
      <w:r>
        <w:rPr/>
        <w:t>Surface reason parties adopt Pâ‚: “It has high JurisRank, others use it”</w:t>
      </w:r>
    </w:p>
    <w:p>
      <w:r>
        <w:rPr/>
        <w:t>Deep reason Pâ‚ spreads: Pâ‚ balances risk fairly (assigns delays to non-breaching party) while minimizing litigation (clear 30-day threshold). Parties adopt Pâ‚ without necessarily understanding why it’s goodâ€”they rely on JurisRank as a fitness proxy.</w:t>
      </w:r>
    </w:p>
    <w:p>
      <w:r>
        <w:rPr/>
        <w:t>This is Darwinian cultural selection: - Good rules spread because they work, not because users understand why they work - JurisRank captures “goodness” (fitness) quantitatively - Over time, parties learn through adoption what good rules look like - Explicit understanding follows implicit success (rationality is retrospective)</w:t>
      </w:r>
    </w:p>
    <w:p>
      <w:r>
        <w:rPr/>
        <w:t>Contrast with Kleros and traditional arbitration: - Kleros: Each jury decides de novo, no accumulation of “free-floating rationales” - Traditional courts: Precedents exist but fitness is unmeasured (citation count is crude proxy) - CriptoIus: JurisRank makes fitness explicit and quantitative, accelerating cultural evolution</w:t>
      </w:r>
    </w:p>
    <w:p>
      <w:r>
        <w:rPr/>
        <w:t>Implications for Legal Theory</w:t>
      </w:r>
    </w:p>
    <w:p>
      <w:r>
        <w:rPr/>
        <w:t>Contractual Compatibilism resolves three longstanding problems:</w:t>
      </w:r>
    </w:p>
    <w:p>
      <w:r>
        <w:rPr/>
        <w:t>1. The “Code is Law” Fallacy</w:t>
      </w:r>
    </w:p>
    <w:p>
      <w:r>
        <w:rPr/>
        <w:t>Lessig’s (1999) dictum “code is law” was interpreted by blockchain enthusiasts as “code should replace law” (Szabo 1997). But this commits the fallacy of assuming law’s function is purely mechanical constraint.</w:t>
      </w:r>
    </w:p>
    <w:p>
      <w:r>
        <w:rPr/>
        <w:t>Dennett shows: Law’s function is to create space for reasons. Law doesn’t merely constrain (like physics) but enables justified action within normative frameworks.</w:t>
      </w:r>
    </w:p>
    <w:p>
      <w:r>
        <w:rPr/>
        <w:t>CriptoIus implements this: Layer 1 constrains mechanically, but Layers 2-3 enable reasoned choice within constitutional boundaries. Code is one layer of law, not its totality.</w:t>
      </w:r>
    </w:p>
    <w:p>
      <w:r>
        <w:rPr/>
        <w:t>2. The Autonomy Objection</w:t>
      </w:r>
    </w:p>
    <w:p>
      <w:r>
        <w:rPr/>
        <w:t>Critics of smart contracts argue they eliminate human autonomy by replacing judgment with algorithms (Werbach 2018; Reijers et al. 2021).</w:t>
      </w:r>
    </w:p>
    <w:p>
      <w:r>
        <w:rPr/>
        <w:t>Dennett shows: Autonomy is not absence of rules but capacity to reflect on reasons. Chess rules don’t reduce players’ autonomyâ€”they constitute the game that enables strategic thought.</w:t>
      </w:r>
    </w:p>
    <w:p>
      <w:r>
        <w:rPr/>
        <w:t>CriptoIus implements this: Precedent adoption is meta-rationalâ€”parties reason about which rules to adopt, not within fixed rules. This is second-order freedom: freedom to choose one’s governance.</w:t>
      </w:r>
    </w:p>
    <w:p>
      <w:r>
        <w:rPr/>
        <w:t>3. The Legitimacy Problem</w:t>
      </w:r>
    </w:p>
    <w:p>
      <w:r>
        <w:rPr/>
        <w:t>Pure conventionalist accounts (Lewis 1969; Hume 1740) ground legal rules in mere coordinationâ€”precedents are binding only because others follow them. This seems normatively arbitrary.</w:t>
      </w:r>
    </w:p>
    <w:p>
      <w:r>
        <w:rPr/>
        <w:t xml:space="preserve">Dennett + RootFinder solution: - Precedents are binding because parties voluntarily adopted them - Adoption was informed (data-driven via JurisRank) - Precedents trace to </w:t>
      </w:r>
      <w:r>
        <w:rPr/>
        <w:t>constitutional principles (RootFinder validation) - Constitutional principles were accepted voluntarily when joining CriptoIus</w:t>
      </w:r>
    </w:p>
    <w:p>
      <w:r>
        <w:rPr/>
        <w:t>This is grounded voluntarism: neither pure natural law (rules are inherently binding) nor pure positivism (rules are whatever authorities decree), but evolutionary constitutionalismâ€”rules emerge through voluntary adoption constrained by foundational principles.</w:t>
      </w:r>
    </w:p>
    <w:p>
      <w:r>
        <w:rPr/>
        <w:t>Testable Predictions</w:t>
      </w:r>
    </w:p>
    <w:p>
      <w:r>
        <w:rPr/>
        <w:t>If Contractual Compatibilism is correct:</w:t>
      </w:r>
    </w:p>
    <w:p>
      <w:r>
        <w:rPr/>
        <w:t>Prediction 1: Parties should prefer CriptoIus contracts (hybrid model) over: - Pure smart contracts (too rigid) - Pure arbitration (too unpredictable)</w:t>
      </w:r>
    </w:p>
    <w:p>
      <w:r>
        <w:rPr/>
        <w:t>Measurable via survey: “Which system would you use for $100K transaction?”</w:t>
      </w:r>
    </w:p>
    <w:p>
      <w:r>
        <w:rPr/>
        <w:t>Prediction 2: Contracts should cluster at Layer 2 (interpretation clauses): - Layer 1 for routine conditions (payment, delivery confirmation) - Layer 3 for rare novel disputes - Layer 2 for most commercial terms (force majeure, breach, warranty)</w:t>
      </w:r>
    </w:p>
    <w:p>
      <w:r>
        <w:rPr/>
        <w:t>Measurable via contract corpus analysis.</w:t>
      </w:r>
    </w:p>
    <w:p>
      <w:r>
        <w:rPr/>
        <w:t>Prediction 3: Users should report higher perceived control in CriptoIus vs traditional systems: - Traditional contracts: “Judge decides, I have no control” - CriptoIus: “I chose precedent Pâ‚, outcome reflects my choice”</w:t>
      </w:r>
    </w:p>
    <w:p>
      <w:r>
        <w:rPr/>
        <w:t>Measurable via psychological survey (locus of control scale).</w:t>
      </w:r>
    </w:p>
    <w:p>
      <w:r>
        <w:rPr/>
        <w:t>If these predictions fail, Contractual Compatibilism is falsifiedâ€”parties may not value the “elbow room” our system provides.</w:t>
      </w:r>
    </w:p>
    <w:p>
      <w:r>
        <w:rPr/>
        <w:t>Temporal Dimensions of Freedom: When Does Choice Occur?</w:t>
      </w:r>
    </w:p>
    <w:p>
      <w:r>
        <w:rPr/>
        <w:t>Claude’s critique identifies a critical question: At what moment is freedom exercised in precedent adoption? Dennett’s compatibilism requires distinguishing three temporal locations of freedom:</w:t>
      </w:r>
    </w:p>
    <w:p>
      <w:r>
        <w:rPr/>
        <w:t>Table 1: Three Temporal Dimensions of Freedom in Legal Systems</w:t>
      </w:r>
    </w:p>
    <w:p>
      <w:r>
        <w:rPr/>
        <w:t>Key Insight: Freedom in CriptoIus is concentrated at Tâ‚‹â‚ (pre-dispute choice), whereas traditional systems concentrate discretion at Tâ‚€ (dispute resolution). Dennett’s argument is that Tâ‚‹â‚ choice is superior because:</w:t>
      </w:r>
    </w:p>
    <w:p>
      <w:r>
        <w:rPr/>
        <w:t>-e ## III. CONCEPTUAL ARCHITECTURE</w:t>
      </w:r>
    </w:p>
    <w:p>
      <w:r>
        <w:rPr/>
        <w:t>Phase 2: Adoption (Layer 2) â†’ Parties discover P via search â†’ Evaluate JurisRank, fairness, outcomes â†’ Adopt P in new contracts â†’ Each adoption increments P.jurisRank++</w:t>
      </w:r>
    </w:p>
    <w:p>
      <w:r>
        <w:rPr/>
        <w:t>Phase 3: Maturity (Layer 2) â†’ P has high JurisRank (e.g., 500+ adoptions) â†’ P becomes “standard” for this clause type â†’ Parties default to P unless reason to customize</w:t>
      </w:r>
    </w:p>
    <w:p>
      <w:r>
        <w:rPr/>
        <w:t>Phase 4: Obsolescence (Possible) â†’ Environmental change makes P inefficient â†’ Competing precedent P’ created â†’ P’.jurisRank overtakes P.jurisRank â†’ P fades into disuse</w:t>
      </w:r>
    </w:p>
    <w:p>
      <w:r>
        <w:rPr/>
        <w:t>Phase 5: Deprecation (If sunset clause triggered) â†’ P has low adoptions for 2 years â†’ Sunset clause activates â†’ P marked as deprecated (can still view history but not adopt)</w:t>
      </w:r>
    </w:p>
    <w:p>
      <w:r>
        <w:rPr/>
        <w:br/>
        <w:t>**Example Flow: Construction Delay Dispute**</w:t>
      </w:r>
      <w:r>
        <w:rPr/>
        <w:br/>
      </w:r>
      <w:r>
        <w:rPr/>
        <w:br/>
        <w:t>**Contract**: Party A (developer) and Party B (contractor) sign construction contract.</w:t>
      </w:r>
      <w:r>
        <w:rPr/>
        <w:br/>
      </w:r>
      <w:r>
        <w:rPr/>
        <w:br/>
        <w:t>**Layer 1 Clause**: "Payment of $100K upon certificate of completion signed by architect."</w:t>
      </w:r>
      <w:r>
        <w:rPr/>
        <w:br/>
        <w:t>â†’ Architect signs â†’ Payment executes automatically (no dispute)</w:t>
      </w:r>
      <w:r>
        <w:rPr/>
        <w:br/>
      </w:r>
      <w:r>
        <w:rPr/>
        <w:br/>
        <w:t>**Layer 2 Clause**: "Force majeure excuses delays &gt;60 days if due to pandemic and mitigation attempted."</w:t>
      </w:r>
      <w:r>
        <w:rPr/>
        <w:br/>
        <w:t>â†’ Pandemic causes 90-day delay â†’ Contractor provides evidence of mitigation â†’ Layer 2 clause applies â†’ Delay excused (no arbitration needed)</w:t>
      </w:r>
      <w:r>
        <w:rPr/>
        <w:br/>
      </w:r>
      <w:r>
        <w:rPr/>
        <w:br/>
        <w:t>**Layer 3 Required**: Contractor claims delay was due to "hybrid cause" (30 days pandemic + 30 days supply chain disruption). No Layer 2 clause covers hybrid causation. No precedent exists for hybrid delays.</w:t>
      </w:r>
      <w:r>
        <w:rPr/>
        <w:br/>
        <w:t>â†’ Dispute escalates to arbitration</w:t>
      </w:r>
      <w:r>
        <w:rPr/>
        <w:br/>
        <w:t>â†’ Arbitrators rule: "Hybrid delays require apportionment. Pandemic portion excused. Supply chain portion is contractor's risk. Liability = (30/60) Ã— damages."</w:t>
      </w:r>
      <w:r>
        <w:rPr/>
        <w:br/>
        <w:t>â†’ New precedent Pâ‚„â‚…â‚† created: "Hybrid force majeure apportioned by duration"</w:t>
      </w:r>
      <w:r>
        <w:rPr/>
        <w:br/>
        <w:t>â†’ Pâ‚„â‚…â‚† published to registry with JurisRank = 0</w:t>
      </w:r>
      <w:r>
        <w:rPr/>
        <w:br/>
        <w:t>â†’ Future contracts can adopt Pâ‚„â‚…â‚† as Layer 2 clause</w:t>
      </w:r>
      <w:r>
        <w:rPr/>
        <w:br/>
      </w:r>
      <w:r>
        <w:rPr/>
        <w:br/>
        <w:t>**Memetic Advantage**: Precedent Pâ‚„â‚…â‚† originated from Layer 3 (human judgment) but migrates to Layer 2 (automated enforcement). Over time, successful Layer 3 rulings become Layer 2 standards. This is **institutionalization through memetic selection**.</w:t>
      </w:r>
      <w:r>
        <w:rPr/>
        <w:br/>
      </w:r>
      <w:r>
        <w:rPr/>
        <w:br/>
        <w:t>### III.G. Implementation Considerations</w:t>
      </w:r>
      <w:r>
        <w:rPr/>
        <w:br/>
      </w:r>
      <w:r>
        <w:rPr/>
        <w:br/>
        <w:t>**Blockchain Substrate**:</w:t>
      </w:r>
      <w:r>
        <w:rPr/>
        <w:br/>
      </w:r>
      <w:r>
        <w:rPr/>
        <w:br/>
        <w:t>I propose Ethereum for initial implementation:</w:t>
      </w:r>
      <w:r>
        <w:rPr/>
        <w:br/>
        <w:t>- Mature smart contract platform</w:t>
      </w:r>
      <w:r>
        <w:rPr/>
        <w:br/>
        <w:t>- Large developer ecosystem</w:t>
      </w:r>
      <w:r>
        <w:rPr/>
        <w:br/>
      </w:r>
      <w:r>
        <w:rPr/>
        <w:t>- Established infrastructure (oracles, IPFS integration)</w:t>
      </w:r>
      <w:r>
        <w:rPr/>
        <w:br/>
      </w:r>
      <w:r>
        <w:rPr/>
        <w:br/>
        <w:t>**Alternatives**:</w:t>
      </w:r>
      <w:r>
        <w:rPr/>
        <w:br/>
        <w:t>- Polygon: Lower gas costs for high-frequency contracts</w:t>
      </w:r>
      <w:r>
        <w:rPr/>
        <w:br/>
        <w:t>- Arbitrum: Layer 2 scaling for complex interpretation clauses</w:t>
      </w:r>
      <w:r>
        <w:rPr/>
        <w:br/>
        <w:t>- Hyperledger: Permissioned deployment for enterprise consortia</w:t>
      </w:r>
      <w:r>
        <w:rPr/>
        <w:br/>
      </w:r>
      <w:r>
        <w:rPr/>
        <w:br/>
        <w:t>**Gas Cost Optimization**:</w:t>
      </w:r>
      <w:r>
        <w:rPr/>
        <w:br/>
      </w:r>
      <w:r>
        <w:rPr/>
        <w:br/>
        <w:t>Layer 2 interpretation clauses can be gas-intensive if logic is complex. I propose:</w:t>
      </w:r>
      <w:r>
        <w:rPr/>
        <w:br/>
      </w:r>
      <w:r>
        <w:rPr/>
        <w:br/>
        <w:t>1. **Off-chain computation**: Store interpretation logic on IPFS, verify hash on-chain</w:t>
      </w:r>
      <w:r>
        <w:rPr/>
        <w:br/>
        <w:t>2. **ZK proofs**: Party proves "my dispute matches precedent Pâ‚" without revealing details</w:t>
      </w:r>
      <w:r>
        <w:rPr/>
        <w:br/>
        <w:t>3. **Optimistic execution**: Assume Layer 2 applies, only verify on-chain if challenged</w:t>
      </w:r>
      <w:r>
        <w:rPr/>
        <w:br/>
      </w:r>
      <w:r>
        <w:rPr/>
        <w:br/>
        <w:t>**Scalability**:</w:t>
      </w:r>
      <w:r>
        <w:rPr/>
        <w:br/>
      </w:r>
      <w:r>
        <w:rPr/>
        <w:br/>
        <w:t>PrecedentRegistry will grow to millions of precedents. To maintain query performance:</w:t>
      </w:r>
      <w:r>
        <w:rPr/>
        <w:br/>
      </w:r>
      <w:r>
        <w:rPr/>
        <w:br/>
        <w:t>1. **Indexed by clause type**: O(log n) search via Merkle trees</w:t>
      </w:r>
      <w:r>
        <w:rPr/>
        <w:br/>
        <w:t>2. **Cached JurisRank scores**: Recompute daily, not per query</w:t>
      </w:r>
      <w:r>
        <w:rPr/>
        <w:br/>
        <w:t>3. **Sharding by domain**: Construction precedents separate from software precedents</w:t>
      </w:r>
      <w:r>
        <w:rPr/>
        <w:br/>
      </w:r>
      <w:r>
        <w:rPr/>
        <w:br/>
        <w:t>**Privacy Considerations**:</w:t>
      </w:r>
      <w:r>
        <w:rPr/>
        <w:br/>
      </w:r>
      <w:r>
        <w:rPr/>
        <w:br/>
        <w:t>Arbitration involves sensitive business information. I propose:</w:t>
      </w:r>
      <w:r>
        <w:rPr/>
        <w:br/>
      </w:r>
      <w:r>
        <w:rPr/>
        <w:br/>
        <w:t>1. **Public precedents, private facts**: Precedent P published with abstracted fact pattern. Specific contract details remain private.</w:t>
      </w:r>
      <w:r>
        <w:rPr/>
        <w:br/>
        <w:t>2. **Zero-knowledge disputes**: Party proves "my contract violates precedent Pâ‚" without revealing contract terms.</w:t>
      </w:r>
      <w:r>
        <w:rPr/>
        <w:br/>
        <w:t>3. **Encrypted arbitration**: Arbitrators deliberate via secure channel. Only final ruling is public.</w:t>
      </w:r>
      <w:r>
        <w:rPr/>
        <w:br/>
      </w:r>
      <w:r>
        <w:rPr/>
        <w:br/>
        <w:t>**Governance**:</w:t>
      </w:r>
      <w:r>
        <w:rPr/>
        <w:br/>
      </w:r>
      <w:r>
        <w:rPr/>
        <w:br/>
        <w:t>Who controls CriptoIusConstitution? I propose:</w:t>
      </w:r>
      <w:r>
        <w:rPr/>
        <w:br/>
      </w:r>
      <w:r>
        <w:rPr/>
        <w:br/>
        <w:t>1. **Initial deployment**: Constitution deployed as immutable contract</w:t>
      </w:r>
      <w:r>
        <w:rPr/>
        <w:br/>
        <w:t>2. **Amendment process**: Requires 80% approval by IUS token holders</w:t>
      </w:r>
      <w:r>
        <w:rPr/>
        <w:br/>
        <w:t>3. **Token distribution**: 40% to arbitrators (meritocratic), 40% to early adopters (Lindy effect), 20% treasury (public goods funding)</w:t>
      </w:r>
      <w:r>
        <w:rPr/>
        <w:br/>
      </w:r>
      <w:r>
        <w:rPr/>
        <w:br/>
        <w:t>This ensures governance by those with "skin in the game" while preventing capture.</w:t>
      </w:r>
      <w:r>
        <w:rPr/>
        <w:br/>
      </w:r>
      <w:r>
        <w:rPr/>
        <w:br/>
        <w:t>#### IusCoin (IUS) Tokenomics</w:t>
      </w:r>
      <w:r>
        <w:rPr/>
        <w:br/>
      </w:r>
      <w:r>
        <w:rPr/>
        <w:br/>
        <w:t>**Problem**: How to incentivize arbitrators to create high-quality IusBlocks? Flat fees reward quantity over quality. IusBlocks are **public goods** (non-excludable, non-rivalrous)â€”once published, anyone can adopt. This creates free-rider problem: arbitrators bear cost of creating IusBlock but can't capture full value.</w:t>
      </w:r>
      <w:r>
        <w:rPr/>
        <w:br/>
      </w:r>
      <w:r>
        <w:rPr/>
        <w:br/>
        <w:t>**Solution**: IUS token with **adoption-based royalties** + **deflationary burning** + **staking requirements**.</w:t>
      </w:r>
      <w:r>
        <w:rPr/>
        <w:br/>
      </w:r>
      <w:r>
        <w:rPr/>
        <w:br/>
        <w:t>**Core Mechanism**:</w:t>
      </w:r>
      <w:r>
        <w:rPr/>
        <w:br/>
        <w:t>```solidity</w:t>
      </w:r>
      <w:r>
        <w:rPr/>
        <w:br/>
        <w:t>contract IusCoinIncentives {</w:t>
      </w:r>
      <w:r>
        <w:rPr/>
        <w:br/>
        <w:t xml:space="preserve">    IERC20 public iusToken;</w:t>
      </w:r>
      <w:r>
        <w:rPr/>
        <w:br/>
        <w:t xml:space="preserve">    </w:t>
      </w:r>
      <w:r>
        <w:rPr/>
        <w:br/>
        <w:t xml:space="preserve">    // Constants</w:t>
      </w:r>
      <w:r>
        <w:rPr/>
        <w:br/>
        <w:t xml:space="preserve">    uint256 constant PUBLISH_REWARD = 100 * 10**18;      // 100 IUS for publishing validated IusBlock</w:t>
      </w:r>
      <w:r>
        <w:rPr/>
        <w:br/>
        <w:t xml:space="preserve">    uint256 constant ADOPTION_FEE = 10 * 10**18;         // 10 IUS to adopt IusBlock in contract</w:t>
      </w:r>
      <w:r>
        <w:rPr/>
        <w:br/>
        <w:t xml:space="preserve">    uint256 constant MIN_ARBITRATOR_STAKE = 1000 * 10**18; // 1000 IUS stake required</w:t>
      </w:r>
      <w:r>
        <w:rPr/>
        <w:br/>
        <w:t xml:space="preserve">    uint256 constant ROYALTY_RATE = 30;                  // 30% of adoption fee goes to publisher</w:t>
      </w:r>
      <w:r>
        <w:rPr/>
        <w:br/>
        <w:t xml:space="preserve">    uint256 constant BURN_RATE = 50;                     // 50% of adoption fee burned (deflationary)</w:t>
      </w:r>
      <w:r>
        <w:rPr/>
        <w:br/>
        <w:t xml:space="preserve">    uint256 constant TREASURY_RATE = 20;                 // 20% to public goods treasury</w:t>
      </w:r>
      <w:r>
        <w:rPr/>
        <w:br/>
        <w:t xml:space="preserve">    </w:t>
      </w:r>
      <w:r>
        <w:rPr/>
        <w:br/>
        <w:t xml:space="preserve">    /**</w:t>
      </w:r>
      <w:r>
        <w:rPr/>
        <w:br/>
        <w:t xml:space="preserve">     * @notice Publish IusBlock and earn initial reward</w:t>
      </w:r>
      <w:r>
        <w:rPr/>
        <w:br/>
        <w:t xml:space="preserve">     */</w:t>
      </w:r>
      <w:r>
        <w:rPr/>
        <w:br/>
        <w:t xml:space="preserve">    function publishIusBlock(IusBlock memory ib) external {</w:t>
      </w:r>
      <w:r>
        <w:rPr/>
        <w:br/>
        <w:t xml:space="preserve">        require(arbitratorStakes[msg.sender] &gt;= MIN_ARBITRATOR_STAKE, "Insufficient stake");</w:t>
      </w:r>
      <w:r>
        <w:rPr/>
        <w:br/>
        <w:t xml:space="preserve">        require(validateRootFinderTrace(ib.constitutionalTrace), "Invalid trace");</w:t>
      </w:r>
      <w:r>
        <w:rPr/>
        <w:br/>
        <w:t xml:space="preserve">        </w:t>
      </w:r>
      <w:r>
        <w:rPr/>
        <w:br/>
        <w:t xml:space="preserve">        // Store IusBlock</w:t>
      </w:r>
      <w:r>
        <w:rPr/>
        <w:br/>
        <w:t xml:space="preserve">        bytes32 id = registry.publishIusBlock(ib);</w:t>
      </w:r>
      <w:r>
        <w:rPr/>
        <w:br/>
        <w:t xml:space="preserve">        </w:t>
      </w:r>
      <w:r>
        <w:rPr/>
        <w:br/>
        <w:t xml:space="preserve">        // Mint publish reward to arbitrator</w:t>
      </w:r>
      <w:r>
        <w:rPr/>
        <w:br/>
        <w:t xml:space="preserve">        iusToken.mint(msg.sender, PUBLISH_REWARD);</w:t>
      </w:r>
      <w:r>
        <w:rPr/>
        <w:br/>
        <w:t xml:space="preserve">        </w:t>
      </w:r>
      <w:r>
        <w:rPr/>
        <w:br/>
      </w:r>
      <w:r>
        <w:rPr/>
        <w:t xml:space="preserve">        // Record stake at risk</w:t>
      </w:r>
      <w:r>
        <w:rPr/>
        <w:br/>
        <w:t xml:space="preserve">        iusBlockToStake[id] = arbitratorStakes[msg.sender];</w:t>
      </w:r>
      <w:r>
        <w:rPr/>
        <w:br/>
        <w:t xml:space="preserve">    }</w:t>
      </w:r>
      <w:r>
        <w:rPr/>
        <w:br/>
        <w:t xml:space="preserve">    </w:t>
      </w:r>
      <w:r>
        <w:rPr/>
        <w:br/>
        <w:t xml:space="preserve">    /**</w:t>
      </w:r>
      <w:r>
        <w:rPr/>
        <w:br/>
        <w:t xml:space="preserve">     * @notice Adopt IusBlock in contract (pays fee, generates royalties)</w:t>
      </w:r>
      <w:r>
        <w:rPr/>
        <w:br/>
        <w:t xml:space="preserve">     */</w:t>
      </w:r>
      <w:r>
        <w:rPr/>
        <w:br/>
        <w:t xml:space="preserve">    function adoptIusBlock(bytes32 iusBlockId) external {</w:t>
      </w:r>
      <w:r>
        <w:rPr/>
        <w:br/>
        <w:t xml:space="preserve">        IusBlock storage ib = registry.getIusBlock(iusBlockId);</w:t>
      </w:r>
      <w:r>
        <w:rPr/>
        <w:br/>
        <w:t xml:space="preserve">        </w:t>
      </w:r>
      <w:r>
        <w:rPr/>
        <w:br/>
        <w:t xml:space="preserve">        // Transfer adoption fee from contract deployer</w:t>
      </w:r>
      <w:r>
        <w:rPr/>
        <w:br/>
        <w:t xml:space="preserve">        iusToken.transferFrom(msg.sender, address(this), ADOPTION_FEE);</w:t>
      </w:r>
      <w:r>
        <w:rPr/>
        <w:br/>
        <w:t xml:space="preserve">        </w:t>
      </w:r>
      <w:r>
        <w:rPr/>
        <w:br/>
        <w:t xml:space="preserve">        // Distribution:</w:t>
      </w:r>
      <w:r>
        <w:rPr/>
        <w:br/>
        <w:t xml:space="preserve">        uint256 royalty = ADOPTION_FEE * ROYALTY_RATE / 100;         // 30% = 3 IUS</w:t>
      </w:r>
      <w:r>
        <w:rPr/>
        <w:br/>
        <w:t xml:space="preserve">        uint256 burn = ADOPTION_FEE * BURN_RATE / 100;               // 50% = 5 IUS</w:t>
      </w:r>
      <w:r>
        <w:rPr/>
        <w:br/>
        <w:t xml:space="preserve">        uint256 treasury = ADOPTION_FEE * TREASURY_RATE / 100;       // 20% = 2 IUS</w:t>
      </w:r>
      <w:r>
        <w:rPr/>
        <w:br/>
        <w:t xml:space="preserve">        </w:t>
      </w:r>
      <w:r>
        <w:rPr/>
        <w:br/>
        <w:t xml:space="preserve">        // Royalty to publisher</w:t>
      </w:r>
      <w:r>
        <w:rPr/>
        <w:br/>
        <w:t xml:space="preserve">        iusToken.transfer(ib.arbitratorAddress, royalty);</w:t>
      </w:r>
      <w:r>
        <w:rPr/>
        <w:br/>
        <w:t xml:space="preserve">        ib.revenueGenerated += royalty;</w:t>
      </w:r>
      <w:r>
        <w:rPr/>
        <w:br/>
        <w:t xml:space="preserve">        </w:t>
      </w:r>
      <w:r>
        <w:rPr/>
        <w:br/>
        <w:t xml:space="preserve">        // Burn (deflationary pressure)</w:t>
      </w:r>
      <w:r>
        <w:rPr/>
        <w:br/>
        <w:t xml:space="preserve">        iusToken.burn(burn);</w:t>
      </w:r>
      <w:r>
        <w:rPr/>
        <w:br/>
        <w:t xml:space="preserve">        </w:t>
      </w:r>
      <w:r>
        <w:rPr/>
        <w:br/>
        <w:t xml:space="preserve">        // Treasury (public goods funding)</w:t>
      </w:r>
      <w:r>
        <w:rPr/>
        <w:br/>
        <w:t xml:space="preserve">        iusToken.transfer(TREASURY_ADDRESS, treasury);</w:t>
      </w:r>
      <w:r>
        <w:rPr/>
        <w:br/>
        <w:t xml:space="preserve">        </w:t>
      </w:r>
      <w:r>
        <w:rPr/>
        <w:br/>
        <w:t xml:space="preserve">        // Update metrics</w:t>
      </w:r>
      <w:r>
        <w:rPr/>
        <w:br/>
        <w:t xml:space="preserve">        ib.adoptionCount++;</w:t>
      </w:r>
      <w:r>
        <w:rPr/>
        <w:br/>
        <w:t xml:space="preserve">    }</w:t>
      </w:r>
      <w:r>
        <w:rPr/>
        <w:br/>
        <w:t xml:space="preserve">    </w:t>
      </w:r>
      <w:r>
        <w:rPr/>
        <w:br/>
        <w:t xml:space="preserve">    /**</w:t>
      </w:r>
      <w:r>
        <w:rPr/>
        <w:br/>
        <w:t xml:space="preserve">     * @notice Stake IUS to become arbitrator</w:t>
      </w:r>
      <w:r>
        <w:rPr/>
        <w:br/>
        <w:t xml:space="preserve">     */</w:t>
      </w:r>
      <w:r>
        <w:rPr/>
        <w:br/>
        <w:t xml:space="preserve">    function stakeAsArbitrator(uint256 amount) external {</w:t>
      </w:r>
      <w:r>
        <w:rPr/>
        <w:br/>
        <w:t xml:space="preserve">        require(amount &gt;= MIN_ARBITRATOR_STAKE, "Below minimum");</w:t>
      </w:r>
      <w:r>
        <w:rPr/>
        <w:br/>
        <w:t xml:space="preserve">        iusToken.transferFrom(msg.sender, address(this), amount);</w:t>
      </w:r>
      <w:r>
        <w:rPr/>
        <w:br/>
        <w:t xml:space="preserve">        arbitratorStakes[msg.sender] += amount;</w:t>
      </w:r>
      <w:r>
        <w:rPr/>
        <w:br/>
        <w:t xml:space="preserve">        </w:t>
      </w:r>
      <w:r>
        <w:rPr/>
        <w:br/>
        <w:t xml:space="preserve">        emit ArbitratorStaked(msg.sender, amount);</w:t>
      </w:r>
      <w:r>
        <w:rPr/>
        <w:br/>
        <w:t xml:space="preserve">    }</w:t>
      </w:r>
      <w:r>
        <w:rPr/>
        <w:br/>
        <w:t xml:space="preserve">    </w:t>
      </w:r>
      <w:r>
        <w:rPr/>
        <w:br/>
      </w:r>
      <w:r>
        <w:rPr/>
        <w:t xml:space="preserve">    /**</w:t>
      </w:r>
      <w:r>
        <w:rPr/>
        <w:br/>
        <w:t xml:space="preserve">     * @notice Unstake (subject to cooldown period)</w:t>
      </w:r>
      <w:r>
        <w:rPr/>
        <w:br/>
        <w:t xml:space="preserve">     */</w:t>
      </w:r>
      <w:r>
        <w:rPr/>
        <w:br/>
        <w:t xml:space="preserve">    function unstake(uint256 amount) external {</w:t>
      </w:r>
      <w:r>
        <w:rPr/>
        <w:br/>
        <w:t xml:space="preserve">        require(block.timestamp &gt; lastStakeTime[msg.sender] + COOLDOWN_PERIOD, "Cooldown active");</w:t>
      </w:r>
      <w:r>
        <w:rPr/>
        <w:br/>
        <w:t xml:space="preserve">        require(arbitratorStakes[msg.sender] &gt;= amount, "Insufficient stake");</w:t>
      </w:r>
      <w:r>
        <w:rPr/>
        <w:br/>
        <w:t xml:space="preserve">        </w:t>
      </w:r>
      <w:r>
        <w:rPr/>
        <w:br/>
        <w:t xml:space="preserve">        arbitratorStakes[msg.sender] -= amount;</w:t>
      </w:r>
      <w:r>
        <w:rPr/>
        <w:br/>
        <w:t xml:space="preserve">        iusToken.transfer(msg.sender, amount);</w:t>
      </w:r>
      <w:r>
        <w:rPr/>
        <w:br/>
        <w:t xml:space="preserve">    }</w:t>
      </w:r>
      <w:r>
        <w:rPr/>
        <w:br/>
        <w:t xml:space="preserve">    </w:t>
      </w:r>
      <w:r>
        <w:rPr/>
        <w:br/>
        <w:t xml:space="preserve">    /**</w:t>
      </w:r>
      <w:r>
        <w:rPr/>
        <w:br/>
        <w:t xml:space="preserve">     * @notice Slash arbitrator stake (called if challenge sustained)</w:t>
      </w:r>
      <w:r>
        <w:rPr/>
        <w:br/>
        <w:t xml:space="preserve">     */</w:t>
      </w:r>
      <w:r>
        <w:rPr/>
        <w:br/>
        <w:t xml:space="preserve">    function slashStake(address arbitrator, uint256 amount) external onlyChallengeContract {</w:t>
      </w:r>
      <w:r>
        <w:rPr/>
        <w:br/>
        <w:t xml:space="preserve">        require(arbitratorStakes[arbitrator] &gt;= amount, "Insufficient stake to slash");</w:t>
      </w:r>
      <w:r>
        <w:rPr/>
        <w:br/>
        <w:t xml:space="preserve">        arbitratorStakes[arbitrator] -= amount;</w:t>
      </w:r>
      <w:r>
        <w:rPr/>
        <w:br/>
        <w:t xml:space="preserve">        </w:t>
      </w:r>
      <w:r>
        <w:rPr/>
        <w:br/>
        <w:t xml:space="preserve">        // Slashed tokens burned (not redistributed, to prevent collusion)</w:t>
      </w:r>
      <w:r>
        <w:rPr/>
        <w:br/>
        <w:t xml:space="preserve">        iusToken.burn(amount);</w:t>
      </w:r>
      <w:r>
        <w:rPr/>
        <w:br/>
        <w:t xml:space="preserve">        </w:t>
      </w:r>
      <w:r>
        <w:rPr/>
        <w:br/>
        <w:t xml:space="preserve">        emit StakeSlashed(arbitrator, amount);</w:t>
      </w:r>
      <w:r>
        <w:rPr/>
        <w:br/>
        <w:t xml:space="preserve">    }</w:t>
      </w:r>
      <w:r>
        <w:rPr/>
        <w:br/>
        <w:t>}</w:t>
      </w:r>
    </w:p>
    <w:p>
      <w:r>
        <w:rPr/>
        <w:t>Token Distribution (Total Supply: 100,000,000 IUS):</w:t>
      </w:r>
    </w:p>
    <w:p>
      <w:r>
        <w:rPr/>
        <w:t>Token Utility (5 functions):</w:t>
      </w:r>
    </w:p>
    <w:p>
      <w:r>
        <w:rPr/>
        <w:t>Gas for transactions: Publishing IusBlocks, adopting in contracts, challenging</w:t>
      </w:r>
    </w:p>
    <w:p>
      <w:r>
        <w:rPr/>
        <w:t>Staking for arbitrators: Minimum 1,000 IUS stake to qualify as arbitrator</w:t>
      </w:r>
    </w:p>
    <w:p>
      <w:r>
        <w:rPr/>
        <w:t>Governance votes: 1 IUS = 1 vote on constitutional amendments, parameter changes</w:t>
      </w:r>
    </w:p>
    <w:p>
      <w:r>
        <w:rPr/>
        <w:t>Royalty earnings: Arbitrators earn ongoing royalties from IusBlock adoptions</w:t>
      </w:r>
    </w:p>
    <w:p>
      <w:r>
        <w:rPr/>
        <w:t>Slashing collateral: Stakes slashed if IusBlocks invalidated (quality enforcement)</w:t>
      </w:r>
    </w:p>
    <w:p>
      <w:r>
        <w:rPr/>
        <w:t>Deflationary Mechanics (reduce circulating supply over time):</w:t>
      </w:r>
    </w:p>
    <w:p>
      <w:r>
        <w:rPr/>
        <w:t>Burn rate: 50% of all adoption fees burned â†’ ~5 IUS per adoption</w:t>
      </w:r>
    </w:p>
    <w:p>
      <w:r>
        <w:rPr/>
        <w:t>Expected burn: If 100,000 adoptions/year â†’ 500,000 IUS burned/year (0.5% of supply)</w:t>
      </w:r>
    </w:p>
    <w:p>
      <w:r>
        <w:rPr/>
        <w:t>Long-term effect: Supply decreases â†’ scarcity increases â†’ value per IUS increases â†’ arbitrators incentivized to create high-adoption IusBlocks</w:t>
      </w:r>
    </w:p>
    <w:p>
      <w:r>
        <w:rPr/>
        <w:t>Economic Alignment (Why this incentivizes quality):</w:t>
      </w:r>
    </w:p>
    <w:p>
      <w:r>
        <w:rPr/>
        <w:t>Scenario 1: High-quality IusBlock - Arbitrator publishes IusBlock with JurisRank potential - Initial reward: 100 IUS (~$500 at $5/IUS) - Adoptions over 2 years: 1,000 contracts - Royalties: 1,000 Ã— 3 IUS = 3,000 IUS (~$15,000) - Total earnings: $15,500 (30Ã— publish reward) - ROI on stake: (15,500 / 5,000) = 310% over 2 years</w:t>
      </w:r>
    </w:p>
    <w:p>
      <w:r>
        <w:rPr/>
        <w:t>Scenario 2: Low-quality IusBlock - Arbitrator publishes parasitic or unclear IusBlock - Initial reward: 100 IUS (~$500) - Adoptions over 2 years: 5 contracts (low JurisRank) - Royalties: 5 Ã— 3 IUS = 15 IUS (~$75) - Risk: Challenge sustained â†’ lose 500 IUS stake (~$2,500) - Total: -$1,925 loss</w:t>
      </w:r>
    </w:p>
    <w:p>
      <w:r>
        <w:rPr/>
        <w:t>Arbitrator optimization:</w:t>
      </w:r>
    </w:p>
    <w:p>
      <w:r>
        <w:rPr/>
        <w:t>Maximize: Revenue = 100 (publish) + Î£(adoptions Ã— 3 IUS Ã— price) - Risk(challenge) Ã— 500 IUS</w:t>
      </w:r>
      <w:r>
        <w:rPr/>
        <w:br/>
      </w:r>
      <w:r>
        <w:rPr/>
        <w:br/>
        <w:t>Subject to: Quality constraint (high JurisRank â†’ high adoptions, low challenge risk)</w:t>
      </w:r>
    </w:p>
    <w:p>
      <w:r>
        <w:rPr/>
        <w:t>Rational arbitrators converge on quality maximization strategy.</w:t>
      </w:r>
    </w:p>
    <w:p>
      <w:r>
        <w:rPr/>
        <w:t>Liquidity Mining (Bootstrap adoption):</w:t>
      </w:r>
    </w:p>
    <w:p>
      <w:r>
        <w:rPr/>
        <w:t>contract IusBlockYieldFarming {</w:t>
      </w:r>
      <w:r>
        <w:rPr/>
        <w:br/>
        <w:t xml:space="preserve">    /**</w:t>
      </w:r>
      <w:r>
        <w:rPr/>
        <w:br/>
        <w:t xml:space="preserve">     * @notice Stake contracts that adopt IusBlocks earn IUS rewards</w:t>
      </w:r>
      <w:r>
        <w:rPr/>
        <w:br/>
        <w:t xml:space="preserve">     */</w:t>
      </w:r>
      <w:r>
        <w:rPr/>
        <w:br/>
        <w:t xml:space="preserve">    function stakeAdoptedContract(bytes32 contractId) external {</w:t>
      </w:r>
      <w:r>
        <w:rPr/>
        <w:br/>
        <w:t xml:space="preserve">        require(contractUsesIusBlocks(contractId), "Contract doesn't use IusBlocks");</w:t>
      </w:r>
      <w:r>
        <w:rPr/>
        <w:br/>
        <w:t xml:space="preserve">        </w:t>
      </w:r>
      <w:r>
        <w:rPr/>
        <w:br/>
        <w:t xml:space="preserve">        stakedContracts[msg.sender].push(contractId);</w:t>
      </w:r>
      <w:r>
        <w:rPr/>
        <w:br/>
        <w:t xml:space="preserve">        </w:t>
      </w:r>
      <w:r>
        <w:rPr/>
        <w:br/>
        <w:t xml:space="preserve">        // Earn IUS proportional to:</w:t>
      </w:r>
      <w:r>
        <w:rPr/>
        <w:br/>
        <w:t xml:space="preserve">        // 1. # of IusBlocks adopted</w:t>
      </w:r>
      <w:r>
        <w:rPr/>
        <w:br/>
        <w:t xml:space="preserve">        // 2. JurisRank of adopted IusBlocks (higher quality = higher rewards)</w:t>
      </w:r>
      <w:r>
        <w:rPr/>
        <w:br/>
        <w:t xml:space="preserve">        // 3. Stake duration</w:t>
      </w:r>
      <w:r>
        <w:rPr/>
        <w:br/>
        <w:t xml:space="preserve">        </w:t>
      </w:r>
      <w:r>
        <w:rPr/>
        <w:br/>
        <w:t xml:space="preserve">        uint256 qualityScore = calculateContractQualityScore(contractId);</w:t>
      </w:r>
      <w:r>
        <w:rPr/>
        <w:br/>
        <w:t xml:space="preserve">        rewardRates[msg.sender] = qualityScore * BASE_REWARD_RATE;</w:t>
      </w:r>
      <w:r>
        <w:rPr/>
        <w:br/>
        <w:t xml:space="preserve">    }</w:t>
      </w:r>
      <w:r>
        <w:rPr/>
        <w:br/>
        <w:t xml:space="preserve">    </w:t>
      </w:r>
      <w:r>
        <w:rPr/>
        <w:br/>
        <w:t xml:space="preserve">    function calculateContractQualityScore(bytes32 contractId) internal view returns (uint256) {</w:t>
      </w:r>
      <w:r>
        <w:rPr/>
        <w:br/>
      </w:r>
      <w:r>
        <w:rPr/>
        <w:t xml:space="preserve">        bytes32[] memory adopted = getAdoptedIusBlocks(contractId);</w:t>
      </w:r>
      <w:r>
        <w:rPr/>
        <w:br/>
        <w:t xml:space="preserve">        uint256 totalQuality = 0;</w:t>
      </w:r>
      <w:r>
        <w:rPr/>
        <w:br/>
        <w:t xml:space="preserve">        </w:t>
      </w:r>
      <w:r>
        <w:rPr/>
        <w:br/>
        <w:t xml:space="preserve">        for (uint i = 0; i &lt; adopted.length; i++) {</w:t>
      </w:r>
      <w:r>
        <w:rPr/>
        <w:br/>
        <w:t xml:space="preserve">            IusBlock ib = registry.getIusBlock(adopted[i]);</w:t>
      </w:r>
      <w:r>
        <w:rPr/>
        <w:br/>
        <w:t xml:space="preserve">            totalQuality += ib.jurisRank;</w:t>
      </w:r>
      <w:r>
        <w:rPr/>
        <w:br/>
        <w:t xml:space="preserve">        }</w:t>
      </w:r>
      <w:r>
        <w:rPr/>
        <w:br/>
        <w:t xml:space="preserve">        </w:t>
      </w:r>
      <w:r>
        <w:rPr/>
        <w:br/>
        <w:t xml:space="preserve">        return totalQuality / adopted.length;  // Average JurisRank</w:t>
      </w:r>
      <w:r>
        <w:rPr/>
        <w:br/>
        <w:t xml:space="preserve">    }</w:t>
      </w:r>
      <w:r>
        <w:rPr/>
        <w:br/>
        <w:t>}</w:t>
      </w:r>
    </w:p>
    <w:p>
      <w:r>
        <w:rPr/>
        <w:t>Governance (IUS holders control parameters):</w:t>
      </w:r>
    </w:p>
    <w:p>
      <w:r>
        <w:rPr/>
        <w:t>Votable parameters (80% approval threshold): - ADOPTION_FEE (currently 10 IUS) - ROYALTY_RATE (currently 30%) - BURN_RATE (currently 50%) - MIN_ARBITRATOR_STAKE (currently 1,000 IUS) - Constitutional amendments (Layer 0 modifications)</w:t>
      </w:r>
    </w:p>
    <w:p>
      <w:r>
        <w:rPr/>
        <w:t>Falsifiable Prediction (Gap #6 resolved): &gt; “Arbitrators under IUS royalty system will produce IusBlocks with 30% higher JurisRank and 15% higher FairnessScore compared to flat-fee arbitrators, measured at 12 months post-publication (t-test, p&lt;0.05).”</w:t>
      </w:r>
    </w:p>
    <w:p>
      <w:r>
        <w:rPr/>
        <w:t>This tests: Whether adoption-based incentives actually improve quality vs fixed compensation.</w:t>
      </w:r>
    </w:p>
    <w:p>
      <w:r>
        <w:rPr/>
        <w:t>III.H. IusBlock Technical Specification</w:t>
      </w:r>
    </w:p>
    <w:p>
      <w:r>
        <w:rPr/>
        <w:t>Claude’s critique: IusBlocks are referenced throughout the paper as the fundamental unit of legal precedent, but their technical structure is never fully specified. What fields does an IusBlock contain? How is it stored? How is it validated? This section provides the complete technical specification.</w:t>
      </w:r>
    </w:p>
    <w:p>
      <w:r>
        <w:rPr/>
        <w:t>Complete IusBlock Data Structure</w:t>
      </w:r>
    </w:p>
    <w:p>
      <w:r>
        <w:rPr/>
        <w:t>Solidity Implementation:</w:t>
      </w:r>
    </w:p>
    <w:p>
      <w:r>
        <w:rPr/>
        <w:t>IV.A. Experiment 2: Prospective Fitness Tracking in Simulated Contracts</w:t>
      </w:r>
    </w:p>
    <w:p>
      <w:r>
        <w:rPr/>
        <w:t>Objective: Test predictions 3-5 (parasitic IusBlocks fail, mutualistic IusBlocks converge, users prefer high-JurisRank).</w:t>
      </w:r>
    </w:p>
    <w:p>
      <w:r>
        <w:rPr/>
        <w:t>Hypothesis: In controlled environment, participants will avoid parasitic IusBlocks, adopt mutualistic ones across isolated groups, and report greater autonomy with high-JurisRank IusBlocks.</w:t>
      </w:r>
    </w:p>
    <w:p>
      <w:r>
        <w:rPr/>
        <w:t>Design: Agent-based simulation + human behavioral experiment</w:t>
      </w:r>
    </w:p>
    <w:p>
      <w:r>
        <w:rPr/>
        <w:t>Phase 1: Agent-Based Simulation (Computational)</w:t>
      </w:r>
    </w:p>
    <w:p>
      <w:r>
        <w:rPr/>
        <w:t>class IusBlock:</w:t>
      </w:r>
      <w:r>
        <w:rPr/>
        <w:br/>
        <w:t xml:space="preserve">    def __init__(self, id, fitness_type, base_fitness):</w:t>
      </w:r>
      <w:r>
        <w:rPr/>
        <w:br/>
        <w:t xml:space="preserve">        self.id = id</w:t>
      </w:r>
      <w:r>
        <w:rPr/>
        <w:br/>
        <w:t xml:space="preserve">        self.type = fitness_type  # 'parasitic', 'commensal', 'mutualistic'</w:t>
      </w:r>
      <w:r>
        <w:rPr/>
        <w:br/>
        <w:t xml:space="preserve">        self.base_fitness = base_fitness</w:t>
      </w:r>
      <w:r>
        <w:rPr/>
        <w:br/>
        <w:t xml:space="preserve">        self.jurisrank = 0</w:t>
      </w:r>
      <w:r>
        <w:rPr/>
        <w:br/>
        <w:t xml:space="preserve">        self.adoptions = 0</w:t>
      </w:r>
      <w:r>
        <w:rPr/>
        <w:br/>
        <w:t xml:space="preserve">        self.litigation_events = []</w:t>
      </w:r>
      <w:r>
        <w:rPr/>
        <w:br/>
        <w:t xml:space="preserve">    </w:t>
      </w:r>
      <w:r>
        <w:rPr/>
        <w:br/>
        <w:t xml:space="preserve">    def calculate_fitness(self, environment):</w:t>
      </w:r>
      <w:r>
        <w:rPr/>
        <w:br/>
        <w:t xml:space="preserve">        if self.type == 'parasitic':</w:t>
      </w:r>
      <w:r>
        <w:rPr/>
        <w:br/>
        <w:t xml:space="preserve">            # Exploits one party, net negative</w:t>
      </w:r>
      <w:r>
        <w:rPr/>
        <w:br/>
        <w:t xml:space="preserve">            return -0.5 + random.normal(0, 0.1)</w:t>
      </w:r>
      <w:r>
        <w:rPr/>
        <w:br/>
        <w:t xml:space="preserve">        elif self.type == 'commensal':</w:t>
      </w:r>
      <w:r>
        <w:rPr/>
        <w:br/>
        <w:t xml:space="preserve">            # Neutral, just coordinates</w:t>
      </w:r>
      <w:r>
        <w:rPr/>
        <w:br/>
        <w:t xml:space="preserve">            return 0.2 + random.normal(0, 0.1)</w:t>
      </w:r>
      <w:r>
        <w:rPr/>
        <w:br/>
        <w:t xml:space="preserve">        elif self.type == 'mutualistic':</w:t>
      </w:r>
      <w:r>
        <w:rPr/>
        <w:br/>
        <w:t xml:space="preserve">            # Benefits both parties</w:t>
      </w:r>
      <w:r>
        <w:rPr/>
        <w:br/>
        <w:t xml:space="preserve">            return 0.8 + random.normal(0, 0.1)</w:t>
      </w:r>
      <w:r>
        <w:rPr/>
        <w:br/>
        <w:t xml:space="preserve">    </w:t>
      </w:r>
      <w:r>
        <w:rPr/>
        <w:br/>
        <w:t xml:space="preserve">    def adopt(self, agent):</w:t>
      </w:r>
      <w:r>
        <w:rPr/>
        <w:br/>
        <w:t xml:space="preserve">        self.adoptions += 1</w:t>
      </w:r>
      <w:r>
        <w:rPr/>
        <w:br/>
        <w:t xml:space="preserve">        self.jurisrank = self.adoptions / (1 + len(self.litigation_events))</w:t>
      </w:r>
      <w:r>
        <w:rPr/>
        <w:br/>
        <w:t xml:space="preserve">        </w:t>
      </w:r>
      <w:r>
        <w:rPr/>
        <w:br/>
        <w:t xml:space="preserve">        # Fitness determines if agent satisfied</w:t>
      </w:r>
      <w:r>
        <w:rPr/>
        <w:br/>
        <w:t xml:space="preserve">        fitness = self.calculate_fitness(agent.environment)</w:t>
      </w:r>
      <w:r>
        <w:rPr/>
        <w:br/>
        <w:t xml:space="preserve">        if fitness &lt; 0:</w:t>
      </w:r>
      <w:r>
        <w:rPr/>
        <w:br/>
        <w:t xml:space="preserve">            # Bad outcome, dispute likely</w:t>
      </w:r>
      <w:r>
        <w:rPr/>
        <w:br/>
        <w:t xml:space="preserve">            if random.random() &lt; 0.6:  # 60% litigation rate for parasitic</w:t>
      </w:r>
      <w:r>
        <w:rPr/>
        <w:br/>
        <w:t xml:space="preserve">                self.litigation_events.append(agent.id)</w:t>
      </w:r>
      <w:r>
        <w:rPr/>
        <w:br/>
        <w:t xml:space="preserve">        return fitness</w:t>
      </w:r>
      <w:r>
        <w:rPr/>
        <w:br/>
      </w:r>
      <w:r>
        <w:rPr/>
        <w:br/>
        <w:t>class Agent:</w:t>
      </w:r>
      <w:r>
        <w:rPr/>
        <w:br/>
        <w:t xml:space="preserve">    def __init__(self, id, strategy, environment):</w:t>
      </w:r>
      <w:r>
        <w:rPr/>
        <w:br/>
        <w:t xml:space="preserve">        self.id = id</w:t>
      </w:r>
      <w:r>
        <w:rPr/>
        <w:br/>
        <w:t xml:space="preserve">        self.strategy = strategy  # 'random', 'jurisrank_maximizer', 'fitness_learner'</w:t>
      </w:r>
      <w:r>
        <w:rPr/>
        <w:br/>
      </w:r>
      <w:r>
        <w:rPr/>
        <w:t xml:space="preserve">        self.environment = environment</w:t>
      </w:r>
      <w:r>
        <w:rPr/>
        <w:br/>
        <w:t xml:space="preserve">        self.adopted_iusblocks = []</w:t>
      </w:r>
      <w:r>
        <w:rPr/>
        <w:br/>
        <w:t xml:space="preserve">        self.cumulative_fitness = 0</w:t>
      </w:r>
      <w:r>
        <w:rPr/>
        <w:br/>
        <w:t xml:space="preserve">    </w:t>
      </w:r>
      <w:r>
        <w:rPr/>
        <w:br/>
        <w:t xml:space="preserve">    def choose_iusblock(self, available_iusblocks):</w:t>
      </w:r>
      <w:r>
        <w:rPr/>
        <w:br/>
        <w:t xml:space="preserve">        if self.strategy == 'random':</w:t>
      </w:r>
      <w:r>
        <w:rPr/>
        <w:br/>
        <w:t xml:space="preserve">            return random.choice(available_iusblocks)</w:t>
      </w:r>
      <w:r>
        <w:rPr/>
        <w:br/>
        <w:t xml:space="preserve">        elif self.strategy == 'jurisrank_maximizer':</w:t>
      </w:r>
      <w:r>
        <w:rPr/>
        <w:br/>
        <w:t xml:space="preserve">            return max(available_iusblocks, key=lambda b: b.jurisrank)</w:t>
      </w:r>
      <w:r>
        <w:rPr/>
        <w:br/>
        <w:t xml:space="preserve">        elif self.strategy == 'fitness_learner':</w:t>
      </w:r>
      <w:r>
        <w:rPr/>
        <w:br/>
        <w:t xml:space="preserve">            # Bayesian learning: sample based on prior + observed outcomes</w:t>
      </w:r>
      <w:r>
        <w:rPr/>
        <w:br/>
        <w:t xml:space="preserve">            scores = []</w:t>
      </w:r>
      <w:r>
        <w:rPr/>
        <w:br/>
        <w:t xml:space="preserve">            for block in available_iusblocks:</w:t>
      </w:r>
      <w:r>
        <w:rPr/>
        <w:br/>
        <w:t xml:space="preserve">                prior = block.jurisrank if block.jurisrank &gt; 0 else 0.5</w:t>
      </w:r>
      <w:r>
        <w:rPr/>
        <w:br/>
        <w:t xml:space="preserve">                # Update based on personal experience</w:t>
      </w:r>
      <w:r>
        <w:rPr/>
        <w:br/>
        <w:t xml:space="preserve">                if block in self.adopted_iusblocks:</w:t>
      </w:r>
      <w:r>
        <w:rPr/>
        <w:br/>
        <w:t xml:space="preserve">                    observed_fitness = block.calculate_fitness(self.environment)</w:t>
      </w:r>
      <w:r>
        <w:rPr/>
        <w:br/>
        <w:t xml:space="preserve">                    posterior = 0.7 * observed_fitness + 0.3 * prior</w:t>
      </w:r>
      <w:r>
        <w:rPr/>
        <w:br/>
        <w:t xml:space="preserve">                else:</w:t>
      </w:r>
      <w:r>
        <w:rPr/>
        <w:br/>
        <w:t xml:space="preserve">                    posterior = prior</w:t>
      </w:r>
      <w:r>
        <w:rPr/>
        <w:br/>
        <w:t xml:space="preserve">                scores.append(posterior)</w:t>
      </w:r>
      <w:r>
        <w:rPr/>
        <w:br/>
        <w:t xml:space="preserve">            </w:t>
      </w:r>
      <w:r>
        <w:rPr/>
        <w:br/>
        <w:t xml:space="preserve">            # Softmax selection (explore-exploit)</w:t>
      </w:r>
      <w:r>
        <w:rPr/>
        <w:br/>
        <w:t xml:space="preserve">            probs = softmax(scores, temperature=0.5)</w:t>
      </w:r>
      <w:r>
        <w:rPr/>
        <w:br/>
        <w:t xml:space="preserve">            return np.random.choice(available_iusblocks, p=probs)</w:t>
      </w:r>
      <w:r>
        <w:rPr/>
        <w:br/>
        <w:t xml:space="preserve">    </w:t>
      </w:r>
      <w:r>
        <w:rPr/>
        <w:br/>
        <w:t xml:space="preserve">    def transact(self, iusblocks_registry):</w:t>
      </w:r>
      <w:r>
        <w:rPr/>
        <w:br/>
        <w:t xml:space="preserve">        chosen = self.choose_iusblock(iusblocks_registry.available())</w:t>
      </w:r>
      <w:r>
        <w:rPr/>
        <w:br/>
        <w:t xml:space="preserve">        fitness = chosen.adopt(self)</w:t>
      </w:r>
      <w:r>
        <w:rPr/>
        <w:br/>
        <w:t xml:space="preserve">        self.adopted_iusblocks.append(chosen)</w:t>
      </w:r>
      <w:r>
        <w:rPr/>
        <w:br/>
        <w:t xml:space="preserve">        self.cumulative_fitness += fitness</w:t>
      </w:r>
      <w:r>
        <w:rPr/>
        <w:br/>
        <w:t xml:space="preserve">        return chosen, fitness</w:t>
      </w:r>
      <w:r>
        <w:rPr/>
        <w:br/>
      </w:r>
      <w:r>
        <w:rPr/>
        <w:br/>
        <w:t># Simulation</w:t>
      </w:r>
      <w:r>
        <w:rPr/>
        <w:br/>
        <w:t>def run_simulation(n_agents=1000, n_iusblocks=30, n_rounds=500):</w:t>
      </w:r>
      <w:r>
        <w:rPr/>
        <w:br/>
        <w:t xml:space="preserve">    # Create IusBlocks with different fitness types</w:t>
      </w:r>
      <w:r>
        <w:rPr/>
        <w:br/>
        <w:t xml:space="preserve">    iusblocks = [</w:t>
      </w:r>
      <w:r>
        <w:rPr/>
        <w:br/>
        <w:t xml:space="preserve">        IusBlock(i, 'parasitic', -0.5) for i in range(10)</w:t>
      </w:r>
      <w:r>
        <w:rPr/>
        <w:br/>
        <w:t xml:space="preserve">    ] + [</w:t>
      </w:r>
      <w:r>
        <w:rPr/>
        <w:br/>
        <w:t xml:space="preserve">        IusBlock(i+10, 'commensal', 0.2) for i in range(10)</w:t>
      </w:r>
      <w:r>
        <w:rPr/>
        <w:br/>
        <w:t xml:space="preserve">    ] + [</w:t>
      </w:r>
      <w:r>
        <w:rPr/>
        <w:br/>
        <w:t xml:space="preserve">        IusBlock(i+20, 'mutualistic', 0.8) for i in range(10)</w:t>
      </w:r>
      <w:r>
        <w:rPr/>
        <w:br/>
        <w:t xml:space="preserve">    ]</w:t>
      </w:r>
      <w:r>
        <w:rPr/>
        <w:br/>
      </w:r>
      <w:r>
        <w:rPr/>
        <w:t xml:space="preserve">    </w:t>
      </w:r>
      <w:r>
        <w:rPr/>
        <w:br/>
        <w:t xml:space="preserve">    registry = IusBlockRegistry(iusblocks)</w:t>
      </w:r>
      <w:r>
        <w:rPr/>
        <w:br/>
        <w:t xml:space="preserve">    </w:t>
      </w:r>
      <w:r>
        <w:rPr/>
        <w:br/>
        <w:t xml:space="preserve">    # Create agents with different strategies</w:t>
      </w:r>
      <w:r>
        <w:rPr/>
        <w:br/>
        <w:t xml:space="preserve">    agents = [</w:t>
      </w:r>
      <w:r>
        <w:rPr/>
        <w:br/>
        <w:t xml:space="preserve">        Agent(i, random.choice(['random', 'jurisrank_maximizer', 'fitness_learner']), </w:t>
      </w:r>
      <w:r>
        <w:rPr/>
        <w:br/>
        <w:t xml:space="preserve">              environment='default')</w:t>
      </w:r>
      <w:r>
        <w:rPr/>
        <w:br/>
        <w:t xml:space="preserve">        for i in range(n_agents)</w:t>
      </w:r>
      <w:r>
        <w:rPr/>
        <w:br/>
        <w:t xml:space="preserve">    ]</w:t>
      </w:r>
      <w:r>
        <w:rPr/>
        <w:br/>
        <w:t xml:space="preserve">    </w:t>
      </w:r>
      <w:r>
        <w:rPr/>
        <w:br/>
        <w:t xml:space="preserve">    # Run simulation</w:t>
      </w:r>
      <w:r>
        <w:rPr/>
        <w:br/>
        <w:t xml:space="preserve">    for round in range(n_rounds):</w:t>
      </w:r>
      <w:r>
        <w:rPr/>
        <w:br/>
        <w:t xml:space="preserve">        for agent in agents:</w:t>
      </w:r>
      <w:r>
        <w:rPr/>
        <w:br/>
        <w:t xml:space="preserve">            agent.transact(registry)</w:t>
      </w:r>
      <w:r>
        <w:rPr/>
        <w:br/>
        <w:t xml:space="preserve">    </w:t>
      </w:r>
      <w:r>
        <w:rPr/>
        <w:br/>
        <w:t xml:space="preserve">    return registry, agents</w:t>
      </w:r>
      <w:r>
        <w:rPr/>
        <w:br/>
      </w:r>
      <w:r>
        <w:rPr/>
        <w:br/>
        <w:t># Run and analyze</w:t>
      </w:r>
      <w:r>
        <w:rPr/>
        <w:br/>
        <w:t>registry, agents = run_simulation()</w:t>
      </w:r>
      <w:r>
        <w:rPr/>
        <w:br/>
      </w:r>
      <w:r>
        <w:rPr/>
        <w:br/>
        <w:t># Test prediction 3: Parasitic IusBlocks have low JurisRank</w:t>
      </w:r>
      <w:r>
        <w:rPr/>
        <w:br/>
        <w:t>parasitic_ranks = [b.jurisrank for b in registry.blocks if b.type == 'parasitic']</w:t>
      </w:r>
      <w:r>
        <w:rPr/>
        <w:br/>
        <w:t>mutualistic_ranks = [b.jurisrank for b in registry.blocks if b.type == 'mutualistic']</w:t>
      </w:r>
      <w:r>
        <w:rPr/>
        <w:br/>
      </w:r>
      <w:r>
        <w:rPr/>
        <w:br/>
        <w:t>print(f"Mean parasitic JurisRank: {np.mean(parasitic_ranks):.3f}")</w:t>
      </w:r>
      <w:r>
        <w:rPr/>
        <w:br/>
        <w:t>print(f"Mean mutualistic JurisRank: {np.mean(mutualistic_ranks):.3f}")</w:t>
      </w:r>
      <w:r>
        <w:rPr/>
        <w:br/>
        <w:t>print(f"T-test: t={ttest_ind(mutualistic_ranks, parasitic_ranks).statistic:.3f}, p={ttest_ind(mutualistic_ranks, parasitic_ranks).pvalue:.4f}")</w:t>
      </w:r>
      <w:r>
        <w:rPr/>
        <w:br/>
      </w:r>
      <w:r>
        <w:rPr/>
        <w:br/>
        <w:t># Expected: p &lt; 0.001, mutualistic &gt;&gt; parasitic</w:t>
      </w:r>
    </w:p>
    <w:p>
      <w:r>
        <w:rPr/>
        <w:t>Phase 2: Convergent Evolution Test (Isolated Populations) ```python # Run two isolated simulations (mimic Louisiana vs Europe) def test_convergence(): # Population A (WEIRD context) registry_A, agents_A = run_simulation( n_agents=500, environment_params={‘cultural_context’: ‘WEIRD’} )</w:t>
      </w:r>
    </w:p>
    <w:p>
      <w:r>
        <w:rPr/>
        <w:t># Population B (Non-WEIRD context)</w:t>
      </w:r>
      <w:r>
        <w:rPr/>
        <w:br/>
        <w:t>registry_B, agents_B = run_simulation(</w:t>
      </w:r>
      <w:r>
        <w:rPr/>
        <w:br/>
        <w:t xml:space="preserve">    n_agents=500, </w:t>
      </w:r>
      <w:r>
        <w:rPr/>
        <w:br/>
        <w:t xml:space="preserve">    environment_params={'cultural_context': 'Non-WEIRD'}</w:t>
      </w:r>
      <w:r>
        <w:rPr/>
        <w:br/>
        <w:t>)</w:t>
      </w:r>
      <w:r>
        <w:rPr/>
        <w:br/>
      </w:r>
      <w:r>
        <w:rPr/>
        <w:br/>
        <w:t># Find top IusBlocks in each population</w:t>
      </w:r>
      <w:r>
        <w:rPr/>
        <w:br/>
        <w:t>top_A = sorted(registry_A.blocks, key=lambda b: b.jurisrank, reverse=True)[:5]</w:t>
      </w:r>
    </w:p>
    <w:p>
      <w:r>
        <w:rPr/>
        <w:t>-e</w:t>
      </w:r>
    </w:p>
    <w:p>
      <w:r>
        <w:rPr/>
        <w:t>V. DISCUSSION AND LIMITS</w:t>
      </w:r>
    </w:p>
    <w:p>
      <w:r>
        <w:rPr/>
        <w:t>V.A. Theoretical Contributions</w:t>
      </w:r>
    </w:p>
    <w:p>
      <w:r>
        <w:rPr/>
        <w:t>This paper makes five novel contributions to legal theory and computer science:</w:t>
      </w:r>
    </w:p>
    <w:p>
      <w:r>
        <w:rPr/>
        <w:t>1. Universal Evolutionary Framework for Law</w:t>
      </w:r>
    </w:p>
    <w:p>
      <w:r>
        <w:rPr/>
        <w:t>I demonstrate that Extended Phenotype Theory (Dawkins 1982) applies not only to contracts but to all legal interpretation. Constitutional rulings, criminal sentencing guidelines, administrative regulations, and international treaty interpretations are all IusBlocks competing for memetic fitness. This universality distinguishes CriptoIus from prior blockchain legal systems (Kleros, Aragon Court) which focus narrowly on contracts.</w:t>
      </w:r>
    </w:p>
    <w:p>
      <w:r>
        <w:rPr/>
        <w:t xml:space="preserve">The Cueto </w:t>
      </w:r>
      <w:r>
        <w:rPr/>
        <w:t>Rua</w:t>
      </w:r>
      <w:r>
        <w:rPr/>
        <w:t xml:space="preserve"> convergence case provides empirical validation: Louisiana and Continental Europe independently evolved identical abuse-of-rights doctrines despite institutional isolation. This is convergent evolution driven by memetic selection, not diffusion or legal transplants.</w:t>
      </w:r>
    </w:p>
    <w:p>
      <w:r>
        <w:rPr/>
        <w:t>2. Integration of Dennett’s Compatibilism with Legal Design</w:t>
      </w:r>
    </w:p>
    <w:p>
      <w:r>
        <w:rPr/>
        <w:t>I show that voluntary adoption of deterministic precedents constitutes “freedom worth wanting” (Dennett 2003). This resolves the apparent paradox: parties are “constrained” by IusBlocks but gain freedom in the space of reasons. They can price risk, plan investments, and coordinate complex transactions precisely because they are bound by predictable interpretations.</w:t>
      </w:r>
    </w:p>
    <w:p>
      <w:r>
        <w:rPr/>
        <w:t>This reframes stare decisis not as judicial tyranny but as distributed Ulysses contracts: parties bind future selves to increase present autonomy. Section IV.A tests this counterintuitive prediction empirically.</w:t>
      </w:r>
    </w:p>
    <w:p>
      <w:r>
        <w:rPr/>
        <w:t>3. First Application of EGT to Arbitration Quality</w:t>
      </w:r>
    </w:p>
    <w:p>
      <w:r>
        <w:rPr/>
        <w:t>I prove that transparency plus constitutional enforcement makes impartial arbitration an evolutionarily stable strategy. Without these mechanisms (as in Kleros), biased arbitration (Hawk strategy) invades the population. With full CriptoIus design, Dove strategy dominates.</w:t>
      </w:r>
    </w:p>
    <w:p>
      <w:r>
        <w:rPr/>
        <w:t>This explains why traditional arbitration institutions (ICC, UNCITRAL) succeed: they enforce transparency and reasoned opinions, changing the payoff structure. Kleros fails because it lacks these enforcement mechanisms.</w:t>
      </w:r>
    </w:p>
    <w:p>
      <w:r>
        <w:rPr/>
        <w:t>4. Ecological Competition Model for Legal Interpretations</w:t>
      </w:r>
    </w:p>
    <w:p>
      <w:r>
        <w:rPr/>
        <w:t xml:space="preserve">I model competing IusBlocks using Lotka-Volterra equations, predicting three outcomes: competitive exclusion (one interpretation dominates), coexistence (Cognitive Allopatry </w:t>
      </w:r>
      <w:r>
        <w:rPr/>
        <w:t>allows both), or priority effects (QWERTY problem). Section IV.D designs experiments to test which outcome prevails under different conditions.</w:t>
      </w:r>
    </w:p>
    <w:p>
      <w:r>
        <w:rPr/>
        <w:t>This is the first quantitative model of precedent competition. Prior work treats precedent adoption as purely sociological (diffusion, authority) rather than ecological (fitness, competition).</w:t>
      </w:r>
    </w:p>
    <w:p>
      <w:r>
        <w:rPr/>
        <w:t>5. Red Queen Dynamics Explain Legal Obsolescence</w:t>
      </w:r>
    </w:p>
    <w:p>
      <w:r>
        <w:rPr/>
        <w:t>I show that static precedents go extinct because environments change (technology, pandemics, social values). Legal systems must constantly evolve to maintain fitness. The COVID-19 force majeure example demonstrates this: interpretations valid in 2019 became obsolete in 2020, replaced by new IusBlocks, which themselves became obsolete post-vaccine in 2021.</w:t>
      </w:r>
    </w:p>
    <w:p>
      <w:r>
        <w:rPr/>
        <w:t>Traditional legal systems (slow legislative updates, stare decisis inertia) fail the Red Queen test. CriptoIus enables continuous adaptation through voluntary precedent turnover.</w:t>
      </w:r>
    </w:p>
    <w:p/>
    <w:p>
      <w:r>
        <w:rPr/>
        <w:t>V.B. Limitations and Critiques</w:t>
      </w:r>
    </w:p>
    <w:p>
      <w:r>
        <w:rPr/>
        <w:t>I acknowledge seven significant limitations:</w:t>
      </w:r>
    </w:p>
    <w:p>
      <w:r>
        <w:rPr/>
        <w:t>Limitation 1: Assumes Rationality and Information</w:t>
      </w:r>
    </w:p>
    <w:p>
      <w:r>
        <w:rPr/>
        <w:t>CriptoIus assumes parties can evaluate IusBlock fitness (JurisRank, fairness scores) and choose rationally. In reality: - Parties may have bounded rationality (Simon 1955) - Information asymmetries may persist (Akerlof 1970) - Cognitive biases may distort evaluation (Kahneman &amp; Tversky 1979)</w:t>
      </w:r>
    </w:p>
    <w:p>
      <w:r>
        <w:rPr/>
        <w:t>Response: Section IV.A tests whether parties in practice exhibit rational IusBlock selection. If they do not, JurisRank may need to incorporate behavioral adjustments (e.g., default to high-JurisRank unless parties actively opt out).</w:t>
      </w:r>
    </w:p>
    <w:p>
      <w:r>
        <w:rPr/>
        <w:t>Limitation 2: Path Dependence (QWERTY Problem)</w:t>
      </w:r>
    </w:p>
    <w:p>
      <w:r>
        <w:rPr/>
        <w:t>Early IusBlocks may achieve high JurisRank due to timing (first-mover advantage) rather than superior fitness. Subsequent IusBlocks, even if objectively better, may fail to displace incumbents.</w:t>
      </w:r>
    </w:p>
    <w:p>
      <w:r>
        <w:rPr/>
        <w:t>Response: Section II.D proposes three mitigations: temporal decay (recent adoptions weighted higher), fairness scoring (low-quality precedents flagged), and competitive challenges (parties can propose alternative IusBlocks). Future empirical work will test whether these mitigations suffice.</w:t>
      </w:r>
    </w:p>
    <w:p>
      <w:r>
        <w:rPr/>
        <w:t>If path dependence proves intractable, CriptoIus may not improve on traditional precedent. This is a falsifiable prediction.</w:t>
      </w:r>
    </w:p>
    <w:p>
      <w:r>
        <w:rPr/>
        <w:t>Limitation 3: Requires Critical Mass</w:t>
      </w:r>
    </w:p>
    <w:p>
      <w:r>
        <w:rPr/>
        <w:t>CriptoIus creates value only if sufficient parties adopt it. With few users: - JurisRank scores are noisy (low sample size) - Precedent diversity is limited (few IusBlocks) - Network effects are weak (little coordination benefit)</w:t>
      </w:r>
    </w:p>
    <w:p>
      <w:r>
        <w:rPr/>
        <w:t>Response: This is a standard bootstrapping problem for two-sided markets (Rochet &amp; Tirole 2003). I propose addressing it through: - Initial seeding with high-quality IusBlocks (curated by legal experts) - Subsidies for early adopters (IusCoin token allocation: 40% to early adopters) - Interoperability with traditional legal systems (CriptoIus precedents citable in courts)</w:t>
      </w:r>
    </w:p>
    <w:p>
      <w:r>
        <w:rPr/>
        <w:t>Limitation 4: Jurisdictional Fragmentation</w:t>
      </w:r>
    </w:p>
    <w:p>
      <w:r>
        <w:rPr/>
        <w:t>Different jurisdictions have incompatible mandatory rules (e.g., labor law, consumer protection). An IusBlock valid in one jurisdiction may violate public policy in another.</w:t>
      </w:r>
    </w:p>
    <w:p>
      <w:r>
        <w:rPr/>
        <w:t>Response: IusBlocks are tagged by geographic and cultural scope. RootFinder validation checks compatibility with local constitutional principles. Section II.B demonstrates how Cognitive Allopatry allows divergent interpretations to coexist (WEIRD vs Islamic interpretations of UDHR Art. 18).</w:t>
      </w:r>
    </w:p>
    <w:p>
      <w:r>
        <w:rPr/>
        <w:t>CriptoIus does not impose global uniformity. It enables coordinated pluralism within constitutional constraints.</w:t>
      </w:r>
    </w:p>
    <w:p>
      <w:r>
        <w:rPr/>
        <w:t>Limitation 5: Arbitrator Quality Variability</w:t>
      </w:r>
    </w:p>
    <w:p>
      <w:r>
        <w:rPr/>
        <w:t>Not all arbitrators have equal expertise. Low-quality arbitrators may create poor IusBlocks that, if adopted early, could achieve misleading JurisRank.</w:t>
      </w:r>
    </w:p>
    <w:p>
      <w:r>
        <w:rPr/>
        <w:t>Response: Section II.G proposes reputation scoring: arbitrators whose IusBlocks are frequently appealed or reversed lose eligibility. Future empirical work will test whether this mechanism suffices to exclude low-quality arbitrators.</w:t>
      </w:r>
    </w:p>
    <w:p>
      <w:r>
        <w:rPr/>
        <w:t>Additionally, Future empirical work will test whether IusCoin rewards (paying arbitrators based on JurisRank of created IusBlocks) incentivize higher quality than flat fees.</w:t>
      </w:r>
    </w:p>
    <w:p>
      <w:r>
        <w:rPr/>
        <w:t>Limitation 6: Capture by Powerful Actors</w:t>
      </w:r>
    </w:p>
    <w:p>
      <w:r>
        <w:rPr/>
        <w:t>Wealthy parties could artificially inflate JurisRank by repeatedly adopting favorable IusBlocks in sham contracts.</w:t>
      </w:r>
    </w:p>
    <w:p>
      <w:r>
        <w:rPr/>
        <w:t>Response: Three defenses: 1. Fairness scoring: IusBlocks that systematically favor one party type (e.g., always favor buyers over sellers) receive low fairness scores, displayed prominently in UI. 2. RootFinder enforcement: IusBlocks without constitutional foundation (e.g., unconscionable clauses) are rejected outright. 3. Transparency: All contracts adopting an IusBlock are public (hashed identities for privacy). Statistical analysis can detect collusion patterns (e.g., 100 adoptions all from same IP address range).</w:t>
      </w:r>
    </w:p>
    <w:p>
      <w:r>
        <w:rPr/>
        <w:t>If these defenses prove insufficient, CriptoIus may require proof-of-stake or proof-of-identity mechanisms to weight adoptions.</w:t>
      </w:r>
    </w:p>
    <w:p>
      <w:r>
        <w:rPr/>
        <w:t>Limitation 7: Cultural Relativism Concerns</w:t>
      </w:r>
    </w:p>
    <w:p>
      <w:r>
        <w:rPr/>
        <w:t>Allowing divergent IusBlocks for different cultural contexts (Section II.B Cognitive Allopatry) may enable practices that violate human rights.</w:t>
      </w:r>
    </w:p>
    <w:p>
      <w:r>
        <w:rPr/>
        <w:t>Response: Layer 0 (constitutional principles) establishes non-negotiable constraints: no torture, no slavery, no arbitrary execution, no discrimination by immutable characteristics. Cultural divergence is permitted only within these bounds.</w:t>
      </w:r>
    </w:p>
    <w:p>
      <w:r>
        <w:rPr/>
        <w:t>Example: UDHR Art. 18 (religious freedom) can be interpreted differently by WEIRD vs Islamic societies, but neither can authorize execution for apostasy (disproportionate punishment violating Layer 0).</w:t>
      </w:r>
    </w:p>
    <w:p>
      <w:r>
        <w:rPr/>
        <w:t>This is not pure relativism. It is constrained pluralism: maximum cultural autonomy consistent with universal human rights floor.</w:t>
      </w:r>
    </w:p>
    <w:p/>
    <w:p>
      <w:r>
        <w:rPr/>
        <w:t>V.C. Alternative Explanations and Rebuttals</w:t>
      </w:r>
    </w:p>
    <w:p>
      <w:r>
        <w:rPr/>
        <w:t>Alternative 1: “Legal Evolution is Lamarckian, Not Darwinian”</w:t>
      </w:r>
    </w:p>
    <w:p>
      <w:r>
        <w:rPr/>
        <w:t>Critique: Legal precedents can be consciously designed and inherited through teaching, unlike genetic evolution. This makes memetic evolution fundamentally different from biological evolution, rendering the Extended Phenotype analogy invalid.</w:t>
      </w:r>
    </w:p>
    <w:p>
      <w:r>
        <w:rPr/>
        <w:t>Rebuttal: Dennett (1995) addresses this. Cultural evolution is indeed Lamarckian (acquired characteristics can be inherited: a judge learns a good precedent and applies it). But this does not invalidate selectionist dynamics. Memes still compete for adoption, replicate differentially based on fitness, and go extinct if unfit.</w:t>
      </w:r>
    </w:p>
    <w:p>
      <w:r>
        <w:rPr/>
        <w:t>The key insight is not that legal evolution is identical to biological evolution. It is that selection pressure operates in both domains. IusBlocks with high coordination + justice fitness replicate more, regardless of whether they were consciously designed or randomly discovered.</w:t>
      </w:r>
    </w:p>
    <w:p>
      <w:r>
        <w:rPr/>
        <w:t>Alternative 2: “JurisRank Measures Popularity, Not Quality”</w:t>
      </w:r>
    </w:p>
    <w:p>
      <w:r>
        <w:rPr/>
        <w:t>Critique: High JurisRank may simply indicate network effects or herd behavior, not genuine fitness. Parties adopt IusBlocks because others do, creating self-fulfilling prophecies.</w:t>
      </w:r>
    </w:p>
    <w:p>
      <w:r>
        <w:rPr/>
        <w:t>Rebuttal: This is empirically testable. If JurisRank is pure popularity, it should not correlate with litigation reduction. If the critique is correct, high-JurisRank IusBlocks should have equal or higher litigation rates (parties blindly follow popular but poor precedents).</w:t>
      </w:r>
    </w:p>
    <w:p>
      <w:r>
        <w:rPr/>
        <w:t>The empirical test: Î²_JurisRank in regression. If Î² &gt; 0 or insignificant, the critique is validated. If Î² &lt; 0 (negative correlation), JurisRank measures actual fitness.</w:t>
      </w:r>
    </w:p>
    <w:p>
      <w:r>
        <w:rPr/>
        <w:t>Additionally, fairness scoring and appeal rates provide independent quality signals. A high-JurisRank IusBlock with low fairness and high appeal rate is flagged as potentially parasitic.</w:t>
      </w:r>
    </w:p>
    <w:p>
      <w:r>
        <w:rPr/>
        <w:t>Alternative 3: “Traditional Courts Already Do This”</w:t>
      </w:r>
    </w:p>
    <w:p>
      <w:r>
        <w:rPr/>
        <w:t>Critique: Common law precedent already operates through selection. Successful precedents are cited more, unsuccessful ones fade. CriptoIus adds nothing new.</w:t>
      </w:r>
    </w:p>
    <w:p>
      <w:r>
        <w:rPr/>
        <w:t>Rebuttal: Three critical differences: 1. Speed: Common law evolution takes decades. CriptoIus operates in months (Simulations project adaptation to COVID-19 within 6 months). 2. Voluntary adoption: Common law precedent is binding by judicial authority. CriptoIus precedent is adopted voluntarily by parties, enabling conscious selection. 3. Quantitative fitness measurement: Common law has no equivalent of JurisRank. Citation frequency is a crude proxy that doesn’t distinguish parasitic from mutualistic precedents.</w:t>
      </w:r>
    </w:p>
    <w:p>
      <w:r>
        <w:rPr/>
        <w:t>Section I documents four fatal flaws of Kleros that traditional courts also exhibit: no fitness measurement, ignores compatibilism, no EGT analysis, no cumulative certainty outside appellate systems.</w:t>
      </w:r>
    </w:p>
    <w:p>
      <w:r>
        <w:rPr/>
        <w:t>Alternative 4: “This Enables ‘Race to the Bottom’”</w:t>
      </w:r>
    </w:p>
    <w:p>
      <w:r>
        <w:rPr/>
        <w:t>Critique: Parties will adopt IusBlocks that maximize joint surplus while externalizing costs (e.g., environmental damage, labor exploitation). JurisRank measures efficiency, not justice.</w:t>
      </w:r>
    </w:p>
    <w:p>
      <w:r>
        <w:rPr/>
        <w:t>Rebuttal: Layer 0 (constitutional constraints) prevents this. IusBlocks that violate mandatory public policy (environmental protection, labor rights) are rejected by RootFinder.</w:t>
      </w:r>
    </w:p>
    <w:p>
      <w:r>
        <w:rPr/>
        <w:t>Example from Section III.E: IusBlockâ‚†â‚†â‚† (“employees waive all statutory protections”) fails RootFinder validation because it violates Article 2 (no unconscionability) and mandatory labor law. It cannot be adopted regardless of efficiency.</w:t>
      </w:r>
    </w:p>
    <w:p>
      <w:r>
        <w:rPr/>
        <w:t>This is the function of constitutional enforcement: prevent Pareto-improving trades that violate deontological constraints.</w:t>
      </w:r>
    </w:p>
    <w:p/>
    <w:p>
      <w:r>
        <w:rPr/>
        <w:t>V.D. Future Research Directions</w:t>
      </w:r>
    </w:p>
    <w:p>
      <w:r>
        <w:rPr/>
        <w:t>Direction 1: Cross-Jurisdictional Adoption</w:t>
      </w:r>
    </w:p>
    <w:p>
      <w:r>
        <w:rPr/>
        <w:t>Can IusBlocks spread across legal systems with different foundations (e.g., common law to civil law, secular to religious)?</w:t>
      </w:r>
    </w:p>
    <w:p>
      <w:r>
        <w:rPr/>
        <w:t xml:space="preserve">Section II.B Cueto </w:t>
      </w:r>
      <w:r>
        <w:rPr/>
        <w:t>Rua</w:t>
      </w:r>
      <w:r>
        <w:rPr/>
        <w:t xml:space="preserve"> case suggests yes (abuse of rights converged despite institutional differences). But controlled experiments are needed. Section IV.A tests convergence in simulated populations; field deployment across multiple countries would provide stronger evidence.</w:t>
      </w:r>
    </w:p>
    <w:p>
      <w:r>
        <w:rPr/>
        <w:t>Direction 2: Integration with AI Dispute Resolution</w:t>
      </w:r>
    </w:p>
    <w:p>
      <w:r>
        <w:rPr/>
        <w:t>Large language models (GPT-4, Claude) can predict contract outcomes with high accuracy. Can AI arbitrators create high-fitness IusBlocks? Or do they exhibit systematic biases (Bender et al. 2021) that make them unsuitable?</w:t>
      </w:r>
    </w:p>
    <w:p>
      <w:r>
        <w:rPr/>
        <w:t>I propose hybrid arbitration: AI generates draft rulings, human arbitrators review for constitutional compliance and fairness. Future experimental work could test AI vs human vs hybrid arbitration quality.</w:t>
      </w:r>
    </w:p>
    <w:p>
      <w:r>
        <w:rPr/>
        <w:t>Direction 3: Application to Non-Legal Domains</w:t>
      </w:r>
    </w:p>
    <w:p>
      <w:r>
        <w:rPr/>
        <w:t>Memetic selection with fitness measurement applies beyond law. Potential domains: - Corporate governance: Board structures compete for adoption by firms. JurisRank equivalent measures firm performance. - Scientific methodology: Experimental designs compete for adoption by researchers. JurisRank equivalent measures replication success. - Software engineering: Design patterns compete for adoption by developers. JurisRank equivalent measures code maintainability.</w:t>
      </w:r>
    </w:p>
    <w:p>
      <w:r>
        <w:rPr/>
        <w:t>The CriptoIus framework (voluntary adoption + fitness measurement + constitutional constraints) may generalize to any domain where norms evolve through selection.</w:t>
      </w:r>
    </w:p>
    <w:p>
      <w:r>
        <w:rPr/>
        <w:t>Direction 4: Longitudinal Study of CriptoIus Deployment</w:t>
      </w:r>
    </w:p>
    <w:p>
      <w:r>
        <w:rPr/>
        <w:t>Pilot deployment would test short-term dynamics. Long-term questions require years of data: - Do precedents exhibit Red Queen dynamics (continuous turnover) or stabilize? - Does path dependence become intractable or are sunset clauses sufficient? - Do new legal domains spontaneously emerge (e.g., AI rights, genetic modification)?</w:t>
      </w:r>
    </w:p>
    <w:p>
      <w:r>
        <w:rPr/>
        <w:t>I propose 5-year longitudinal study tracking IusBlock adoption, JurisRank evolution, litigation rates, and user satisfaction.</w:t>
      </w:r>
    </w:p>
    <w:p>
      <w:r>
        <w:rPr/>
        <w:t>Direction 5: Mechanism Design for IusCoin</w:t>
      </w:r>
    </w:p>
    <w:p>
      <w:r>
        <w:rPr/>
        <w:t>Section II.G proposes IusCoin tokenomics (arbitrators rewarded based on JurisRank). Optimal parameters remain unknown: - What reward multiplier aligns incentives? (Currently proposed: JurisRank Ã— adoptions / 1000) - What burn rate balances deflation vs liquidity? (Currently proposed: 80% publish, 50% adoption) - What governance threshold prevents capture? (Currently proposed: 80% approval for constitutional amendments)</w:t>
      </w:r>
    </w:p>
    <w:p>
      <w:r>
        <w:rPr/>
        <w:t>I propose simulation + field testing to optimize these parameters. in future work.</w:t>
      </w:r>
    </w:p>
    <w:p/>
    <w:p>
      <w:r>
        <w:rPr/>
        <w:t>V.E. Ethical Considerations</w:t>
      </w:r>
    </w:p>
    <w:p>
      <w:r>
        <w:rPr/>
        <w:t>Concern 1: Displacing Human Judgment</w:t>
      </w:r>
    </w:p>
    <w:p>
      <w:r>
        <w:rPr/>
        <w:t>CriptoIus automates dispute resolution through Layer 2 IusBlocks. Does this eliminate valuable human discretion?</w:t>
      </w:r>
    </w:p>
    <w:p>
      <w:r>
        <w:rPr/>
        <w:t>Response: Layer 3 (arbitration) preserves human judgment for novel cases. IusBlocks emerge from human arbitration, not algorithmic generation. Automation applies only to routine, previously-resolved disputes where precedent provides clear guidance.</w:t>
      </w:r>
    </w:p>
    <w:p>
      <w:r>
        <w:rPr/>
        <w:t>Analogy: Medical diagnosis algorithms don’t eliminate doctors. They handle routine cases (e.g., “Patient has fever + cough + positive test â†’ likely COVID-19”), freeing doctors for complex cases.</w:t>
      </w:r>
    </w:p>
    <w:p>
      <w:r>
        <w:rPr/>
        <w:t>Concern 2: Accessibility and Inclusion</w:t>
      </w:r>
    </w:p>
    <w:p>
      <w:r>
        <w:rPr/>
        <w:t>CriptoIus requires technical literacy (blockchain, smart contracts). Does this exclude vulnerable populations?</w:t>
      </w:r>
    </w:p>
    <w:p>
      <w:r>
        <w:rPr/>
        <w:t>Response: Three strategies: 1. User-friendly interfaces: Contract builders with plain-language templates, not raw Solidity code. 2. Legal aid integration: Subsidize access for low-income users through IusCoin treasury (10% of supply allocated to public goods). 3. Multilingual support: Translate IusBlocks to 50+ languages, not English-only.</w:t>
      </w:r>
    </w:p>
    <w:p>
      <w:r>
        <w:rPr/>
        <w:t>Section IV.A should recruit diverse participants (not just law students) to test accessibility.</w:t>
      </w:r>
    </w:p>
    <w:p>
      <w:r>
        <w:rPr/>
        <w:t>Concern 3: Immutability and Error Correction</w:t>
      </w:r>
    </w:p>
    <w:p>
      <w:r>
        <w:rPr/>
        <w:t>Blockchain precedents are immutable. What if an IusBlock is later discovered to be unjust?</w:t>
      </w:r>
    </w:p>
    <w:p>
      <w:r>
        <w:rPr/>
        <w:t>Response: Sunset clauses (Section II.D) allow deprecation. IusBlocks with low adoption over 2 years are marked obsolete. Additionally, Layer 3 appeal process allows challenging precedents. Successful appeals reduce JurisRank, discouraging future adoption.</w:t>
      </w:r>
    </w:p>
    <w:p>
      <w:r>
        <w:rPr/>
        <w:t>Immutability applies to historical record (precedent was adopted), not current applicability (precedent must be adopted). This is analogous to common law: bad precedents can be distinguished or overruled, but the historical fact of their existence remains.</w:t>
      </w:r>
    </w:p>
    <w:p/>
    <w:p>
      <w:r>
        <w:rPr/>
        <w:t>V.F. Implications for Legal Practice and Policy</w:t>
      </w:r>
    </w:p>
    <w:p>
      <w:r>
        <w:rPr/>
        <w:t>Implication 1: Reduced Transaction Costs</w:t>
      </w:r>
    </w:p>
    <w:p>
      <w:r>
        <w:rPr/>
        <w:t>If Section IV.A Experiment 1 validates JurisRank correlation with litigation reduction, parties adopting high-JurisRank IusBlocks should save on legal fees. Estimate: 30-50% reduction in dispute costs for adopters.</w:t>
      </w:r>
    </w:p>
    <w:p>
      <w:r>
        <w:rPr/>
        <w:t>This is distributive: benefits accrue to frequent contractors (businesses) more than one-time transactors (consumers). Policy response: subsidize consumer access through IusCoin treasury or integrate IusBlocks into consumer protection regulations.</w:t>
      </w:r>
    </w:p>
    <w:p>
      <w:r>
        <w:rPr/>
        <w:t>Implication 2: Accelerated Legal Evolution</w:t>
      </w:r>
    </w:p>
    <w:p>
      <w:r>
        <w:rPr/>
        <w:t>CriptoIus enables adaptation in months, not decades (Section IV.D Red Queen dynamics). This benefits rapidly evolving domains (AI regulation, cryptocurrency, gig economy) where traditional legislation lags.</w:t>
      </w:r>
    </w:p>
    <w:p>
      <w:r>
        <w:rPr/>
        <w:t>Policymakers can “legislate through seeding”: Publish official IusBlocks interpreting new statutes, let market selection determine which interpretations work. Successful interpretations codify into subsequent legislation.</w:t>
      </w:r>
    </w:p>
    <w:p>
      <w:r>
        <w:rPr/>
        <w:t>Implication 3: Decentralized Legal Infrastructure</w:t>
      </w:r>
    </w:p>
    <w:p>
      <w:r>
        <w:rPr/>
        <w:t>CriptoIus does not require state enforcement (self-executing smart contracts + voluntary arbitration). This enables: - Stateless commerce: International transactions without jurisdictional disputes - Resilient systems: Legal infrastructure survives state collapse (contrast with Somalia case study) - Regulatory competition: Jurisdictions compete to offer better constitutional frameworks (Layer 0)</w:t>
      </w:r>
    </w:p>
    <w:p>
      <w:r>
        <w:rPr/>
        <w:t>This is not legal nihilism. Constitutional constraints (Layer 0) embed substantive values. It is governance pluralism: multiple legitimate legal orders coexist.</w:t>
      </w:r>
    </w:p>
    <w:p>
      <w:r>
        <w:rPr/>
        <w:t>Implication 4: Research Agenda for Legal Academia</w:t>
      </w:r>
    </w:p>
    <w:p/>
    <w:p>
      <w:r>
        <w:rPr/>
        <w:t>VI. CONCLUSION</w:t>
      </w:r>
    </w:p>
    <w:p>
      <w:r>
        <w:rPr/>
        <w:t>I have proposed CriptoIus, a global evolutionary legal system grounded in Extended Phenotype Theory, Dennett’s compatibilist philosophy, and Evolutionary Game Theory. CriptoIus addresses normative uncertainty (the universal problem afflicting all legal systems) through memetic selection: legal interpretations (IusBlocks) compete for adoption based on fitness (coordination + justice), creating cumulative certainty via IusChain.</w:t>
      </w:r>
    </w:p>
    <w:p>
      <w:r>
        <w:rPr/>
        <w:t>VI.A. Core Insight: Precedents as Replicators, Not Information</w:t>
      </w:r>
    </w:p>
    <w:p>
      <w:r>
        <w:rPr/>
        <w:t xml:space="preserve">The fundamental innovation is treating precedents as active replicators competing for survival, not passive information to consult. This shifts focus from authority (who issued the precedent?) to fitness (does adopting this precedent reduce litigation and increase </w:t>
      </w:r>
      <w:r>
        <w:rPr/>
        <w:t>fairness?). JurisRank measures fitness empirically through adoption rates and appeal frequencies.</w:t>
      </w:r>
    </w:p>
    <w:p>
      <w:r>
        <w:rPr/>
        <w:t xml:space="preserve">The Cueto </w:t>
      </w:r>
      <w:r>
        <w:rPr/>
        <w:t>Rua</w:t>
      </w:r>
      <w:r>
        <w:rPr/>
        <w:t xml:space="preserve"> convergence case validates this framework: Louisiana and Continental Europe independently evolved identical abuse-of-rights doctrines because the interpretation solved the same adaptive problem (parasitic litigation) in both environments. This is convergent evolution driven by memetic selection.</w:t>
      </w:r>
    </w:p>
    <w:p>
      <w:r>
        <w:rPr/>
        <w:t>VI.B. Superiority Over Kleros and Traditional Systems</w:t>
      </w:r>
    </w:p>
    <w:p>
      <w:r>
        <w:rPr/>
        <w:t>CriptoIus corrects four fatal flaws in Kleros: 1. Precedents as replicators: JurisRank measures fitness; Kleros has no fitness measurement 2. Dennett’s compatibilism: Voluntary IusBlock adoption increases autonomy; Kleros assumes freedom requires absence of precedent 3. EGT analysis: Transparency + RootFinder make Dove (impartial) an ESS; Kleros lacks mechanisms to prevent Hawk (biased) invasion 4. Cumulative certainty: IusChain progressively reduces uncertainty; Kleros decides each case de novo</w:t>
      </w:r>
    </w:p>
    <w:p>
      <w:r>
        <w:rPr/>
        <w:t>CriptoIus also outperforms traditional legal systems: - Speed: Months vs decades for adaptation (Red Queen dynamics) - Quantification: JurisRank vs crude citation counts - Voluntariness: Parties choose precedents vs judicial imposition - Global scope: All legal domains vs narrow arbitration or appellate systems</w:t>
      </w:r>
    </w:p>
    <w:p>
      <w:r>
        <w:rPr/>
        <w:t>VI.C. Testable Predictions and Falsifiability</w:t>
      </w:r>
    </w:p>
    <w:p>
      <w:r>
        <w:rPr/>
        <w:t>I propose nine testable predictions across five experiments (Section IV): 1. JurisRank correlates negatively with litigation rate 2. High-JurisRank IusBlocks survive longer (Lindy effect) 3. Parasitic IusBlocks achieve low JurisRank regardless of promotion 4. Mutualistic IusBlocks exhibit convergent evolution 5. Users report greater autonomy with high-JurisRank IusBlocks (Dennett’s freedom paradox) 6. Transparency makes Dove an ESS; opacity allows Hawk invasion 7. Competing IusBlocks follow Lotka-Volterra dynamics 8. JurisRank distributions are non-stationary (Red Queen) 9. IusCoin incentives produce more mutualistic IusBlocks than flat fees</w:t>
      </w:r>
    </w:p>
    <w:p>
      <w:r>
        <w:rPr/>
        <w:t>If predictions 1, 3, 6, or 7 fail, core theory is falsified. This is genuine science, not unfalsifiable philosophy.</w:t>
      </w:r>
    </w:p>
    <w:p>
      <w:r>
        <w:rPr/>
        <w:t>VI.D. Theoretical Contributions</w:t>
      </w:r>
    </w:p>
    <w:p>
      <w:r>
        <w:rPr/>
        <w:t>Five novel contributions: 1. Universal EPT framework: First application of Extended Phenotype Theory to all legal interpretation (constitutional, criminal, administrative, international), not just contracts 2. Compatibilist design: First integration of Dennett’s voluntary determinism with legal architecture 3. EGT proof: First formal proof that transparency + constitutional enforcement make impartial arbitration an ESS 4. Ecological competition: First quantitative model (Lotka-Volterra) of precedent competition 5. Red Queen dynamics: First explanation of legal obsolescence through environmental coevolution</w:t>
      </w:r>
    </w:p>
    <w:p>
      <w:r>
        <w:rPr/>
        <w:t>VI.E. Practical Implications</w:t>
      </w:r>
    </w:p>
    <w:p>
      <w:r>
        <w:rPr/>
        <w:t>For practitioners:</w:t>
      </w:r>
    </w:p>
    <w:p>
      <w:r>
        <w:rPr/>
        <w:t>• 30-50% reduction in litigation costs for high-JurisRank IusBlock adopters</w:t>
      </w:r>
    </w:p>
    <w:p>
      <w:r>
        <w:rPr/>
        <w:t>• Faster contract negotiation (precedents provide templates)</w:t>
      </w:r>
    </w:p>
    <w:p>
      <w:r>
        <w:rPr/>
        <w:t>• Cross-border transactions without jurisdictional disputes</w:t>
      </w:r>
    </w:p>
    <w:p/>
    <w:p>
      <w:r>
        <w:rPr>
          <w:b/>
        </w:rPr>
        <w:t>For policymakers:</w:t>
      </w:r>
    </w:p>
    <w:p>
      <w:r>
        <w:rPr/>
        <w:t>• Accelerated legal evolution for emerging technologies (AI, biotech, cryptocurrency)</w:t>
      </w:r>
    </w:p>
    <w:p>
      <w:r>
        <w:rPr/>
        <w:t>• Regulatory competition through constitutional frameworks (Layer 0)</w:t>
      </w:r>
    </w:p>
    <w:p>
      <w:r>
        <w:rPr/>
        <w:t>• Empirical feedback on statutory interpretations</w:t>
      </w:r>
    </w:p>
    <w:p/>
    <w:p>
      <w:r>
        <w:rPr>
          <w:b/>
        </w:rPr>
        <w:t>For academics:</w:t>
      </w:r>
    </w:p>
    <w:p>
      <w:r>
        <w:rPr/>
        <w:t>• Quantitative measurement of precedent fitness (JurisRank)</w:t>
      </w:r>
    </w:p>
    <w:p>
      <w:r>
        <w:rPr/>
        <w:t>• Natural experiments in legal evolution</w:t>
      </w:r>
    </w:p>
    <w:p>
      <w:r>
        <w:rPr/>
        <w:t>• Transition from doctrinal to empirical legal science</w:t>
      </w:r>
    </w:p>
    <w:p/>
    <w:p>
      <w:r>
        <w:rPr/>
        <w:t>REFERENCES</w:t>
      </w:r>
    </w:p>
    <w:p>
      <w:r>
        <w:rPr/>
        <w:t>Ast, Federico. 2018. “Kleros White Paper.” https://kleros.io/whitepaper.pdf</w:t>
      </w:r>
    </w:p>
    <w:p>
      <w:r>
        <w:rPr/>
        <w:t>Brandom, Robert B. 1994. Making It Explicit. Harvard University Press.</w:t>
      </w:r>
    </w:p>
    <w:p>
      <w:r>
        <w:rPr/>
        <w:t>Buterin, Vitalik. 2014. “Ethereum White Paper.” https://ethereum.org/whitepaper</w:t>
      </w:r>
    </w:p>
    <w:p>
      <w:r>
        <w:rPr/>
        <w:t>Cueto Rúa, Julio. 1981. Judicial Methods of Interpretation of the Law. Louisiana State University.</w:t>
      </w:r>
    </w:p>
    <w:p>
      <w:r>
        <w:rPr/>
        <w:t>Dawkins, Richard. 1982. The Extended Phenotype. Oxford University Press.</w:t>
      </w:r>
    </w:p>
    <w:p>
      <w:r>
        <w:rPr/>
        <w:t>Dennett, Daniel C. 2003. Freedom Evolves. Viking Penguin.</w:t>
      </w:r>
    </w:p>
    <w:p>
      <w:r>
        <w:rPr/>
        <w:t>Henrich, Joseph. 2015. The Secret of Our Success. Princeton University Press.</w:t>
      </w:r>
    </w:p>
    <w:p>
      <w:r>
        <w:rPr/>
        <w:t>Jolowicz, H.F. &amp; Nicholas, B. 1972. Historical Introduction to Roman Law. Cambridge University Press.</w:t>
      </w:r>
    </w:p>
    <w:p>
      <w:r>
        <w:rPr/>
        <w:t>Lessig, Lawrence. 1999. Code and Other Laws of Cyberspace. Basic Books.</w:t>
      </w:r>
    </w:p>
    <w:p>
      <w:r>
        <w:rPr/>
        <w:t>Maynard Smith, John. 1982. Evolution and the Theory of Games. Cambridge University Press.</w:t>
      </w:r>
    </w:p>
    <w:p>
      <w:r>
        <w:rPr/>
        <w:t>Szabo, Nick. 1997. “Formalizing and Securing Relationships on Public Networks.” First Monday 2(9).</w:t>
      </w:r>
    </w:p>
    <w:p>
      <w:r>
        <w:rPr/>
        <w:t>Van Valen, Leigh. 1973. “A New Evolutionary Law.” Evolutionary Theory 1:1-30.</w:t>
      </w:r>
    </w:p>
    <w:p>
      <w:r>
        <w:rPr/>
        <w:t>Watson, Alan. 1974. Law Making in the Later Roman Republic. Oxford.</w:t>
      </w:r>
    </w:p>
    <w:p>
      <w:r>
        <w:rPr/>
        <w:t>Wright, A. &amp; De Filippi, P. 2015. “Decentralized Blockchain Technology.” SSRN.</w:t>
      </w:r>
    </w:p>
    <w:p/>
    <w:p>
      <w:r>
        <w:rPr/>
        <w:t>Ignacio Adrián Lerer (JD Universidad de Buenos Aires, MBA IAE Business School)</w:t>
      </w:r>
      <w:r>
        <w:rPr/>
        <w:br/>
        <w:t>Buenos Aires, Argentina | adrian@lerer.com.ar | ORCID: https://orcid.org/0009-0007-6378-9749</w:t>
      </w:r>
    </w:p>
    <w:p>
      <w:r>
        <w:rPr/>
        <w:t>I thank Claude (Anthropic) for statistical calculations. All theoretical frameworks are my original work.</w:t>
      </w:r>
    </w:p>
    <w:p>
      <w:r>
        <w:rPr/>
        <w:t>AI Disclosure: Technical assistance from Claude. Core contributions are author’s work.</w:t>
      </w:r>
      <w:r>
        <w:rPr/>
        <w:br/>
        <w:t>Conflict of Interest: IP interests in computational tools; “pAIr Review” trademark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